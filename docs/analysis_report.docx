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/>
          <w:b/>
          <w:sz w:val="32"/>
        </w:rPr>
        <w:t>克利夫兰骑士 vs 底特律活塞 比赛数据分析报告</w:t>
      </w:r>
    </w:p>
    <w:p/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一、比赛基本信息</w:t>
      </w:r>
    </w:p>
    <w:p/>
    <w:p>
      <w:pPr>
        <w:pStyle w:val="NoSpacing"/>
      </w:pPr>
      <w:r>
        <w:t>| 项目 | 内容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比赛ID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54452819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比赛日期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2026-05-12</w:t>
            </w:r>
          </w:p>
        </w:tc>
      </w:tr>
    </w:tbl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二、双方交锋历史分析</w:t>
      </w:r>
    </w:p>
    <w:p/>
    <w:p>
      <w:pPr>
        <w:pStyle w:val="Heading3"/>
      </w:pPr>
      <w:r>
        <w:rPr>
          <w:rFonts w:ascii="微软雅黑" w:hAnsi="微软雅黑"/>
          <w:b/>
          <w:sz w:val="24"/>
        </w:rPr>
        <w:t>2.1 交锋概况</w:t>
      </w:r>
    </w:p>
    <w:p/>
    <w:p>
      <w:pPr>
        <w:pStyle w:val="NoSpacing"/>
      </w:pPr>
      <w:r>
        <w:t>| 项目 | 克利夫兰骑士 | 底特律活塞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总交锋次数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18 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胜场数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13 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 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72.2%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27.8%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场均得分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112.6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105.0 分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sz w:val="24"/>
        </w:rPr>
        <w:t>2.2 交锋历史趋势</w:t>
      </w:r>
    </w:p>
    <w:p/>
    <w:p>
      <w:pPr>
        <w:pStyle w:val="NoSpacing"/>
      </w:pPr>
      <w:r>
        <w:t>从历史交锋数据来看，克利夫兰骑士 在双方对决中占据明显优势，胜率达到 72.2%，</w:t>
      </w:r>
    </w:p>
    <w:p>
      <w:pPr>
        <w:pStyle w:val="NoSpacing"/>
      </w:pPr>
      <w:r>
        <w:t>而 底特律活塞 的胜率为 27.8%。</w:t>
      </w:r>
    </w:p>
    <w:p/>
    <w:p>
      <w:pPr>
        <w:pStyle w:val="Heading3"/>
      </w:pPr>
      <w:r>
        <w:rPr>
          <w:rFonts w:ascii="微软雅黑" w:hAnsi="微软雅黑"/>
          <w:b/>
          <w:sz w:val="24"/>
        </w:rPr>
        <w:t>2.3 最近5次交锋记录</w:t>
      </w:r>
    </w:p>
    <w:p/>
    <w:p>
      <w:pPr>
        <w:pStyle w:val="NoSpacing"/>
      </w:pPr>
      <w:r>
        <w:t>| 日期 | 主队 | 客队 | 比分 | 胜者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116-109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107-97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111-101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2026-03-04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113-109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2026-02-28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122-119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</w:tr>
    </w:tbl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三、克利夫兰骑士 近期战绩分析</w:t>
      </w:r>
    </w:p>
    <w:p/>
    <w:p>
      <w:pPr>
        <w:pStyle w:val="Heading3"/>
      </w:pPr>
      <w:r>
        <w:rPr>
          <w:rFonts w:ascii="微软雅黑" w:hAnsi="微软雅黑"/>
          <w:b/>
          <w:sz w:val="24"/>
        </w:rPr>
        <w:t>3.1 整体表现</w:t>
      </w:r>
    </w:p>
    <w:p/>
    <w:p>
      <w:pPr>
        <w:pStyle w:val="NoSpacing"/>
      </w:pPr>
      <w:r>
        <w:t>| 项目 | 数据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近期比赛数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29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19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胜率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65.5%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场均得分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116.0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场均失分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111.2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净胜分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4.8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最长连胜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最长连败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 场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sz w:val="24"/>
        </w:rPr>
        <w:t>3.2 主客场表现</w:t>
      </w:r>
    </w:p>
    <w:p/>
    <w:p>
      <w:pPr>
        <w:pStyle w:val="NoSpacing"/>
      </w:pPr>
      <w:r>
        <w:t>| 项目 | 主场 | 客场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比赛数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19 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 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84.2%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场均得分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119.2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109.8 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场均失分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109.2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115.0 分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sz w:val="24"/>
        </w:rPr>
        <w:t>3.3 最近10场比赛记录</w:t>
      </w:r>
    </w:p>
    <w:p/>
    <w:p>
      <w:pPr>
        <w:pStyle w:val="NoSpacing"/>
      </w:pPr>
      <w:r>
        <w:t>| 日期 | 对手 | 结果 | 比分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116-109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107-97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111-101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多伦多猛龙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114-102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多伦多猛龙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112-110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多伦多猛龙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125-120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多伦多猛龙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93-89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多伦多猛龙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126-104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多伦多猛龙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115-105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多伦多猛龙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126-113</w:t>
            </w:r>
          </w:p>
        </w:tc>
      </w:tr>
    </w:tbl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四、底特律活塞 近期战绩分析</w:t>
      </w:r>
    </w:p>
    <w:p/>
    <w:p>
      <w:pPr>
        <w:pStyle w:val="Heading3"/>
      </w:pPr>
      <w:r>
        <w:rPr>
          <w:rFonts w:ascii="微软雅黑" w:hAnsi="微软雅黑"/>
          <w:b/>
          <w:sz w:val="24"/>
        </w:rPr>
        <w:t>4.1 整体表现</w:t>
      </w:r>
    </w:p>
    <w:p/>
    <w:p>
      <w:pPr>
        <w:pStyle w:val="NoSpacing"/>
      </w:pPr>
      <w:r>
        <w:t>| 项目 | 数据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近期比赛数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胜率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66.7%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场均得分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114.0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场均失分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105.9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净胜分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8.0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最长连胜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 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最长连败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 场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sz w:val="24"/>
        </w:rPr>
        <w:t>4.2 主客场表现</w:t>
      </w:r>
    </w:p>
    <w:p/>
    <w:p>
      <w:pPr>
        <w:pStyle w:val="NoSpacing"/>
      </w:pPr>
      <w:r>
        <w:t>| 项目 | 主场 | 客场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比赛数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 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 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90.0%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55.0%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场均得分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115.5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113.2 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场均失分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103.9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107.0 分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sz w:val="24"/>
        </w:rPr>
        <w:t>4.3 最近10场比赛记录</w:t>
      </w:r>
    </w:p>
    <w:p/>
    <w:p>
      <w:pPr>
        <w:pStyle w:val="NoSpacing"/>
      </w:pPr>
      <w:r>
        <w:t>| 日期 | 对手 | 结果 | 比分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116-109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107-97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111-101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奥兰多魔术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116-94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奥兰多魔术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79-93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奥兰多魔术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116-109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奥兰多魔术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113-105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奥兰多魔术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94-88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2026-04-22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奥兰多魔术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98-83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2026-04-19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奥兰多魔术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101-112</w:t>
            </w:r>
          </w:p>
        </w:tc>
      </w:tr>
    </w:tbl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五、双方对比分析</w:t>
      </w:r>
    </w:p>
    <w:p/>
    <w:p>
      <w:pPr>
        <w:pStyle w:val="Heading3"/>
      </w:pPr>
      <w:r>
        <w:rPr>
          <w:rFonts w:ascii="微软雅黑" w:hAnsi="微软雅黑"/>
          <w:b/>
          <w:sz w:val="24"/>
        </w:rPr>
        <w:t>5.1 综合对比</w:t>
      </w:r>
    </w:p>
    <w:p/>
    <w:p>
      <w:pPr>
        <w:pStyle w:val="NoSpacing"/>
      </w:pPr>
      <w:r>
        <w:t>| 项目 | 克利夫兰骑士 | 底特律活塞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近期胜率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65.5%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66.7%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场均得分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116.0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114.0 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场均失分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111.2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105.9 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净胜分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4.8 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8.0 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交锋胜率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72.2%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27.8%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sz w:val="24"/>
        </w:rPr>
        <w:t>5.2 数据分析结论</w:t>
      </w:r>
    </w:p>
    <w:p/>
    <w:p>
      <w:pPr>
        <w:pStyle w:val="NoSpacing"/>
      </w:pPr>
      <w:r>
        <w:t>1. 交锋历史优势: 克利夫兰骑士 在历史交锋中占据明显优势，胜率达到 72.2%，</w:t>
      </w:r>
    </w:p>
    <w:p>
      <w:pPr>
        <w:pStyle w:val="NoSpacing"/>
      </w:pPr>
      <w:r>
        <w:t xml:space="preserve">   近期5次交锋也保持着不错的战绩。</w:t>
      </w:r>
    </w:p>
    <w:p/>
    <w:p>
      <w:pPr>
        <w:pStyle w:val="NoSpacing"/>
      </w:pPr>
      <w:r>
        <w:t xml:space="preserve">2. 近期状态对比: </w:t>
      </w:r>
    </w:p>
    <w:p>
      <w:pPr>
        <w:pStyle w:val="NoSpacing"/>
      </w:pPr>
      <w:r>
        <w:t xml:space="preserve">   - 克利夫兰骑士 近期胜率为 65.5%，净胜分 4.8，表现较为稳定。</w:t>
      </w:r>
    </w:p>
    <w:p>
      <w:pPr>
        <w:pStyle w:val="NoSpacing"/>
      </w:pPr>
      <w:r>
        <w:t xml:space="preserve">   - 底特律活塞 近期胜率为 66.7%，净胜分 8.0，状态同样出色。</w:t>
      </w:r>
    </w:p>
    <w:p/>
    <w:p>
      <w:pPr>
        <w:pStyle w:val="NoSpacing"/>
      </w:pPr>
      <w:r>
        <w:t>3. 主客场表现:</w:t>
      </w:r>
    </w:p>
    <w:p>
      <w:pPr>
        <w:pStyle w:val="NoSpacing"/>
      </w:pPr>
      <w:r>
        <w:t xml:space="preserve">   - 克利夫兰骑士 主场胜率 84.2%，客场胜率 30.0%，</w:t>
      </w:r>
    </w:p>
    <w:p>
      <w:pPr>
        <w:pStyle w:val="NoSpacing"/>
      </w:pPr>
      <w:r>
        <w:t xml:space="preserve">     主场表现更具优势。</w:t>
      </w:r>
    </w:p>
    <w:p>
      <w:pPr>
        <w:pStyle w:val="NoSpacing"/>
      </w:pPr>
      <w:r>
        <w:t xml:space="preserve">   - 底特律活塞 主场胜率 90.0%，客场胜率 55.0%，</w:t>
      </w:r>
    </w:p>
    <w:p>
      <w:pPr>
        <w:pStyle w:val="NoSpacing"/>
      </w:pPr>
      <w:r>
        <w:t xml:space="preserve">     客战能力较强。</w:t>
      </w:r>
    </w:p>
    <w:p/>
    <w:p>
      <w:pPr>
        <w:pStyle w:val="Heading3"/>
      </w:pPr>
      <w:r>
        <w:rPr>
          <w:rFonts w:ascii="微软雅黑" w:hAnsi="微软雅黑"/>
          <w:b/>
          <w:sz w:val="24"/>
        </w:rPr>
        <w:t>5.3 比赛预测</w:t>
      </w:r>
    </w:p>
    <w:p/>
    <w:p>
      <w:pPr>
        <w:pStyle w:val="NoSpacing"/>
      </w:pPr>
      <w:r>
        <w:t>综合以上分析，本场比赛 克利夫兰骑士 占据以下优势：</w:t>
      </w:r>
    </w:p>
    <w:p>
      <w:pPr>
        <w:pStyle w:val="NoSpacing"/>
      </w:pPr>
      <w:r>
        <w:t>- 历史交锋心理优势</w:t>
      </w:r>
    </w:p>
    <w:p>
      <w:pPr>
        <w:pStyle w:val="NoSpacing"/>
      </w:pPr>
      <w:r>
        <w:t>- 主场作战优势</w:t>
      </w:r>
    </w:p>
    <w:p>
      <w:pPr>
        <w:pStyle w:val="NoSpacing"/>
      </w:pPr>
      <w:r>
        <w:t>- 近期状态稳定</w:t>
      </w:r>
    </w:p>
    <w:p/>
    <w:p>
      <w:pPr>
        <w:pStyle w:val="NoSpacing"/>
      </w:pPr>
      <w:r>
        <w:t>预计 克利夫兰骑士 获胜概率较大，但 底特律活塞 近期状态出色，也具备爆冷的可能性。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六、数据说明</w:t>
      </w:r>
    </w:p>
    <w:p/>
    <w:p>
      <w:pPr>
        <w:pStyle w:val="NoSpacing"/>
      </w:pPr>
      <w:r>
        <w:t>- 数据来源: 懂球网 (dongqiudi.com)</w:t>
      </w:r>
    </w:p>
    <w:p>
      <w:pPr>
        <w:pStyle w:val="NoSpacing"/>
      </w:pPr>
      <w:r>
        <w:t>- 采集时间: 2026年05月13日 16:54:18</w:t>
      </w:r>
    </w:p>
    <w:p>
      <w:pPr>
        <w:pStyle w:val="NoSpacing"/>
      </w:pPr>
      <w:r>
        <w:t>- 比赛状态: 本场比赛（2026-05-12）数据尚未更新完整</w:t>
      </w:r>
    </w:p>
    <w:p/>
    <w:p>
      <w:pPr>
        <w:pStyle w:val="NoSpacing"/>
      </w:pPr>
      <w:r>
        <w:t>---</w:t>
      </w:r>
    </w:p>
    <w:p/>
    <w:p>
      <w:pPr>
        <w:pStyle w:val="NoSpacing"/>
      </w:pPr>
      <w:r>
        <w:t>报告结束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