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微软雅黑" w:hAnsi="微软雅黑"/>
          <w:b/>
          <w:color w:val="000000"/>
          <w:sz w:val="32"/>
        </w:rPr>
        <w:t>懂球网单场比赛数据采集实验报告</w:t>
      </w:r>
    </w:p>
    <w:p/>
    <w:p/>
    <w:p>
      <w:pPr>
        <w:pStyle w:val="Heading2"/>
      </w:pPr>
      <w:r>
        <w:rPr>
          <w:rFonts w:ascii="微软雅黑" w:hAnsi="微软雅黑"/>
          <w:b/>
          <w:color w:val="003366"/>
          <w:sz w:val="28"/>
        </w:rPr>
        <w:t>一、实验概述</w:t>
      </w:r>
    </w:p>
    <w:p/>
    <w:p>
      <w:pPr>
        <w:pStyle w:val="Heading3"/>
      </w:pPr>
      <w:r>
        <w:rPr>
          <w:rFonts w:ascii="微软雅黑" w:hAnsi="微软雅黑"/>
          <w:b/>
          <w:color w:val="000000"/>
          <w:sz w:val="24"/>
        </w:rPr>
        <w:t>1.1 实验目标</w:t>
      </w:r>
    </w:p>
    <w:p>
      <w:pPr>
        <w:pStyle w:val="NoSpacing"/>
      </w:pPr>
      <w:r>
        <w:t>本实验旨在开发一个Python爬虫程序，从懂球网采集单场NBA比赛（克利夫兰骑士 vs 底特律活塞）的详细数据，包括：</w:t>
      </w:r>
    </w:p>
    <w:p>
      <w:pPr>
        <w:pStyle w:val="ListBullet"/>
      </w:pPr>
      <w:r>
        <w:t>比赛基本信息（主队、客队、比分、日期）</w:t>
      </w:r>
    </w:p>
    <w:p>
      <w:pPr>
        <w:pStyle w:val="ListBullet"/>
      </w:pPr>
      <w:r>
        <w:t>双方交锋历史</w:t>
      </w:r>
    </w:p>
    <w:p>
      <w:pPr>
        <w:pStyle w:val="ListBullet"/>
      </w:pPr>
      <w:r>
        <w:t>主队近期战绩</w:t>
      </w:r>
    </w:p>
    <w:p>
      <w:pPr>
        <w:pStyle w:val="ListBullet"/>
      </w:pPr>
      <w:r>
        <w:t>客队近期战绩</w:t>
      </w:r>
    </w:p>
    <w:p/>
    <w:p>
      <w:pPr>
        <w:pStyle w:val="Heading3"/>
      </w:pPr>
      <w:r>
        <w:rPr>
          <w:rFonts w:ascii="微软雅黑" w:hAnsi="微软雅黑"/>
          <w:b/>
          <w:color w:val="000000"/>
          <w:sz w:val="24"/>
        </w:rPr>
        <w:t>1.2 实验环境</w:t>
      </w:r>
    </w:p>
    <w:p>
      <w:pPr>
        <w:pStyle w:val="NoSpacing"/>
      </w:pPr>
      <w:r>
        <w:t>| 项目 | 说明 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操作系统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Windows 10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Python版本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3.13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主要依赖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requests, pandas, beautifulsoup4, openpyxl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目标URL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https://pc.dongqiudi.com/match/54452819</w:t>
            </w:r>
          </w:p>
        </w:tc>
      </w:tr>
    </w:tbl>
    <w:p/>
    <w:p>
      <w:pPr>
        <w:pStyle w:val="NoSpacing"/>
      </w:pPr>
      <w:r>
        <w:t>---</w:t>
      </w:r>
    </w:p>
    <w:p/>
    <w:p>
      <w:pPr>
        <w:pStyle w:val="Heading2"/>
      </w:pPr>
      <w:r>
        <w:rPr>
          <w:rFonts w:ascii="微软雅黑" w:hAnsi="微软雅黑"/>
          <w:b/>
          <w:color w:val="003366"/>
          <w:sz w:val="28"/>
        </w:rPr>
        <w:t>二、技术方案</w:t>
      </w:r>
    </w:p>
    <w:p/>
    <w:p>
      <w:pPr>
        <w:pStyle w:val="Heading3"/>
      </w:pPr>
      <w:r>
        <w:rPr>
          <w:rFonts w:ascii="微软雅黑" w:hAnsi="微软雅黑"/>
          <w:b/>
          <w:color w:val="000000"/>
          <w:sz w:val="24"/>
        </w:rPr>
        <w:t>2.1 数据获取方式</w:t>
      </w:r>
    </w:p>
    <w:p/>
    <w:p>
      <w:pPr>
        <w:pStyle w:val="NoSpacing"/>
      </w:pPr>
      <w:r>
        <w:t>经过分析，懂球网采用Vue.js动态渲染页面，数据通过API接口加载。通过分析JavaScript文件，发现核心API端点：</w:t>
      </w:r>
    </w:p>
    <w:p/>
    <w:p>
      <w:pPr>
        <w:pStyle w:val="NoSpacing"/>
      </w:pPr>
      <w:r>
        <w:t>【代码块】</w:t>
      </w:r>
    </w:p>
    <w:p>
      <w:pPr>
        <w:pStyle w:val="NoSpacing"/>
      </w:pPr>
      <w:r>
        <w:t>https://pc.dongqiudi.com/api/data/match/pre_analysis_v1/{match_id}</w:t>
      </w:r>
    </w:p>
    <w:p>
      <w:pPr>
        <w:pStyle w:val="NoSpacing"/>
      </w:pPr>
      <w:r>
        <w:t>【代码块】</w:t>
      </w:r>
    </w:p>
    <w:p/>
    <w:p>
      <w:pPr>
        <w:pStyle w:val="Heading3"/>
      </w:pPr>
      <w:r>
        <w:rPr>
          <w:rFonts w:ascii="微软雅黑" w:hAnsi="微软雅黑"/>
          <w:b/>
          <w:color w:val="000000"/>
          <w:sz w:val="24"/>
        </w:rPr>
        <w:t>2.2 技术选型</w:t>
      </w:r>
    </w:p>
    <w:p/>
    <w:p>
      <w:pPr>
        <w:pStyle w:val="NoSpacing"/>
      </w:pPr>
      <w:r>
        <w:t>| 技术 | 用途 | 选择理由 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requests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HTTP请求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轻量级、性能好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BeautifulSoup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HTML解析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备用方案，实际使用API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pandas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数据处理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强大的数据处理能力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openpyxl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Excel输出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支持多工作表输出</w:t>
            </w:r>
          </w:p>
        </w:tc>
      </w:tr>
    </w:tbl>
    <w:p/>
    <w:p>
      <w:pPr>
        <w:pStyle w:val="Heading3"/>
      </w:pPr>
      <w:r>
        <w:rPr>
          <w:rFonts w:ascii="微软雅黑" w:hAnsi="微软雅黑"/>
          <w:b/>
          <w:color w:val="000000"/>
          <w:sz w:val="24"/>
        </w:rPr>
        <w:t>2.3 数据采集流程</w:t>
      </w:r>
    </w:p>
    <w:p/>
    <w:p>
      <w:pPr>
        <w:pStyle w:val="NoSpacing"/>
      </w:pPr>
      <w:r>
        <w:t>【代码块】</w:t>
      </w:r>
    </w:p>
    <w:p>
      <w:pPr>
        <w:pStyle w:val="NoSpacing"/>
      </w:pPr>
      <w:r>
        <w:t>请求API → 解析JSON → 数据清洗 → 去重过滤 → 输出文件</w:t>
      </w:r>
    </w:p>
    <w:p>
      <w:pPr>
        <w:pStyle w:val="NoSpacing"/>
      </w:pPr>
      <w:r>
        <w:t>【代码块】</w:t>
      </w:r>
    </w:p>
    <w:p/>
    <w:p>
      <w:pPr>
        <w:pStyle w:val="NoSpacing"/>
      </w:pPr>
      <w:r>
        <w:t>---</w:t>
      </w:r>
    </w:p>
    <w:p/>
    <w:p>
      <w:pPr>
        <w:pStyle w:val="Heading2"/>
      </w:pPr>
      <w:r>
        <w:rPr>
          <w:rFonts w:ascii="微软雅黑" w:hAnsi="微软雅黑"/>
          <w:b/>
          <w:color w:val="003366"/>
          <w:sz w:val="28"/>
        </w:rPr>
        <w:t>三、实现步骤</w:t>
      </w:r>
    </w:p>
    <w:p/>
    <w:p>
      <w:pPr>
        <w:pStyle w:val="Heading3"/>
      </w:pPr>
      <w:r>
        <w:rPr>
          <w:rFonts w:ascii="微软雅黑" w:hAnsi="微软雅黑"/>
          <w:b/>
          <w:color w:val="000000"/>
          <w:sz w:val="24"/>
        </w:rPr>
        <w:t>3.1 依赖安装</w:t>
      </w:r>
    </w:p>
    <w:p/>
    <w:p>
      <w:pPr>
        <w:pStyle w:val="NoSpacing"/>
      </w:pPr>
      <w:r>
        <w:t>【代码块】</w:t>
      </w:r>
    </w:p>
    <w:p>
      <w:pPr>
        <w:pStyle w:val="NoSpacing"/>
      </w:pPr>
      <w:r>
        <w:t>pip install requests pandas beautifulsoup4 openpyxl</w:t>
      </w:r>
    </w:p>
    <w:p>
      <w:pPr>
        <w:pStyle w:val="NoSpacing"/>
      </w:pPr>
      <w:r>
        <w:t>【代码块】</w:t>
      </w:r>
    </w:p>
    <w:p/>
    <w:p>
      <w:pPr>
        <w:pStyle w:val="Heading3"/>
      </w:pPr>
      <w:r>
        <w:rPr>
          <w:rFonts w:ascii="微软雅黑" w:hAnsi="微软雅黑"/>
          <w:b/>
          <w:color w:val="000000"/>
          <w:sz w:val="24"/>
        </w:rPr>
        <w:t>3.2 API接口分析</w:t>
      </w:r>
    </w:p>
    <w:p/>
    <w:p>
      <w:pPr>
        <w:pStyle w:val="NoSpacing"/>
      </w:pPr>
      <w:r>
        <w:t>通过分析懂球网前端JavaScript代码，发现数据接口结构如下：</w:t>
      </w:r>
    </w:p>
    <w:p/>
    <w:p>
      <w:pPr>
        <w:pStyle w:val="NoSpacing"/>
      </w:pPr>
      <w:r>
        <w:t>| 字段 | 类型 | 说明 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`team_A`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string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主队名称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`team_B`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string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客队名称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`start_time`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string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比赛时间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`battle_history`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dict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交锋历史（含`list`键）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`recent_record`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dict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近期战绩（含`team_A`/`team_B`键）</w:t>
            </w:r>
          </w:p>
        </w:tc>
      </w:tr>
    </w:tbl>
    <w:p/>
    <w:p>
      <w:pPr>
        <w:pStyle w:val="Heading3"/>
      </w:pPr>
      <w:r>
        <w:rPr>
          <w:rFonts w:ascii="微软雅黑" w:hAnsi="微软雅黑"/>
          <w:b/>
          <w:color w:val="000000"/>
          <w:sz w:val="24"/>
        </w:rPr>
        <w:t>3.3 核心代码实现</w:t>
      </w:r>
    </w:p>
    <w:p/>
    <w:p>
      <w:pPr>
        <w:pStyle w:val="Heading4"/>
      </w:pPr>
      <w:r>
        <w:rPr>
          <w:rFonts w:ascii="微软雅黑" w:hAnsi="微软雅黑"/>
          <w:b/>
          <w:sz w:val="22"/>
        </w:rPr>
        <w:t>3.3.1 API数据获取</w:t>
      </w:r>
    </w:p>
    <w:p/>
    <w:p>
      <w:pPr>
        <w:pStyle w:val="NoSpacing"/>
      </w:pPr>
      <w:r>
        <w:t>【代码块】</w:t>
      </w:r>
    </w:p>
    <w:p>
      <w:pPr>
        <w:pStyle w:val="NoSpacing"/>
      </w:pPr>
      <w:r>
        <w:t>def get_match_data(match_id):</w:t>
      </w:r>
    </w:p>
    <w:p>
      <w:pPr>
        <w:pStyle w:val="NoSpacing"/>
      </w:pPr>
      <w:r>
        <w:t xml:space="preserve">    headers = {</w:t>
      </w:r>
    </w:p>
    <w:p>
      <w:pPr>
        <w:pStyle w:val="NoSpacing"/>
      </w:pPr>
      <w:r>
        <w:t xml:space="preserve">        'User-Agent': 'Mozilla/5.0 (Windows NT 10.0; Win64; x64) AppleWebKit/537.36',</w:t>
      </w:r>
    </w:p>
    <w:p>
      <w:pPr>
        <w:pStyle w:val="NoSpacing"/>
      </w:pPr>
      <w:r>
        <w:t xml:space="preserve">        'Referer': f'https://pc.dongqiudi.com/match/{match_id}'</w:t>
      </w:r>
    </w:p>
    <w:p>
      <w:pPr>
        <w:pStyle w:val="NoSpacing"/>
      </w:pPr>
      <w:r>
        <w:t xml:space="preserve">    }</w:t>
      </w:r>
    </w:p>
    <w:p>
      <w:pPr>
        <w:pStyle w:val="NoSpacing"/>
      </w:pPr>
      <w:r>
        <w:t xml:space="preserve">    api_url = f'https://pc.dongqiudi.com/api/data/match/pre_analysis_v1/{match_id}'</w:t>
      </w:r>
    </w:p>
    <w:p>
      <w:pPr>
        <w:pStyle w:val="NoSpacing"/>
      </w:pPr>
      <w:r>
        <w:t xml:space="preserve">    response = requests.get(api_url, headers=headers, timeout=30)</w:t>
      </w:r>
    </w:p>
    <w:p>
      <w:pPr>
        <w:pStyle w:val="NoSpacing"/>
      </w:pPr>
      <w:r>
        <w:t xml:space="preserve">    return response.json()</w:t>
      </w:r>
    </w:p>
    <w:p>
      <w:pPr>
        <w:pStyle w:val="NoSpacing"/>
      </w:pPr>
      <w:r>
        <w:t>【代码块】</w:t>
      </w:r>
    </w:p>
    <w:p/>
    <w:p>
      <w:pPr>
        <w:pStyle w:val="Heading4"/>
      </w:pPr>
      <w:r>
        <w:rPr>
          <w:rFonts w:ascii="微软雅黑" w:hAnsi="微软雅黑"/>
          <w:b/>
          <w:sz w:val="22"/>
        </w:rPr>
        <w:t>3.3.2 数据清洗与去重</w:t>
      </w:r>
    </w:p>
    <w:p/>
    <w:p>
      <w:pPr>
        <w:pStyle w:val="NoSpacing"/>
      </w:pPr>
      <w:r>
        <w:t>【代码块】</w:t>
      </w:r>
    </w:p>
    <w:p>
      <w:pPr>
        <w:pStyle w:val="NoSpacing"/>
      </w:pPr>
      <w:r>
        <w:t>def clean_data(data_list):</w:t>
      </w:r>
    </w:p>
    <w:p>
      <w:pPr>
        <w:pStyle w:val="NoSpacing"/>
      </w:pPr>
      <w:r>
        <w:t xml:space="preserve">    cleaned = []</w:t>
      </w:r>
    </w:p>
    <w:p>
      <w:pPr>
        <w:pStyle w:val="NoSpacing"/>
      </w:pPr>
      <w:r>
        <w:t xml:space="preserve">    seen = set()</w:t>
      </w:r>
    </w:p>
    <w:p>
      <w:pPr>
        <w:pStyle w:val="NoSpacing"/>
      </w:pPr>
      <w:r>
        <w:t xml:space="preserve">    for row in data_list:</w:t>
      </w:r>
    </w:p>
    <w:p>
      <w:pPr>
        <w:pStyle w:val="NoSpacing"/>
      </w:pPr>
      <w:r>
        <w:t xml:space="preserve">        # 过滤不完整行和未开始比赛</w:t>
      </w:r>
    </w:p>
    <w:p>
      <w:pPr>
        <w:pStyle w:val="NoSpacing"/>
      </w:pPr>
      <w:r>
        <w:t xml:space="preserve">        if not row.get('日期') or not row.get('比分'):</w:t>
      </w:r>
    </w:p>
    <w:p>
      <w:pPr>
        <w:pStyle w:val="NoSpacing"/>
      </w:pPr>
      <w:r>
        <w:t xml:space="preserve">            continue</w:t>
      </w:r>
    </w:p>
    <w:p>
      <w:pPr>
        <w:pStyle w:val="NoSpacing"/>
      </w:pPr>
      <w:r>
        <w:t xml:space="preserve">        if row['比分'] == '-' or not re.search(r'\d+', row['比分']):</w:t>
      </w:r>
    </w:p>
    <w:p>
      <w:pPr>
        <w:pStyle w:val="NoSpacing"/>
      </w:pPr>
      <w:r>
        <w:t xml:space="preserve">            continue</w:t>
      </w:r>
    </w:p>
    <w:p>
      <w:pPr>
        <w:pStyle w:val="NoSpacing"/>
      </w:pPr>
      <w:r>
        <w:t xml:space="preserve">        # 去重</w:t>
      </w:r>
    </w:p>
    <w:p>
      <w:pPr>
        <w:pStyle w:val="NoSpacing"/>
      </w:pPr>
      <w:r>
        <w:t xml:space="preserve">        unique_key = (row['日期'], row['主队'], row['客队'], row['比分'])</w:t>
      </w:r>
    </w:p>
    <w:p>
      <w:pPr>
        <w:pStyle w:val="NoSpacing"/>
      </w:pPr>
      <w:r>
        <w:t xml:space="preserve">        if unique_key not in seen:</w:t>
      </w:r>
    </w:p>
    <w:p>
      <w:pPr>
        <w:pStyle w:val="NoSpacing"/>
      </w:pPr>
      <w:r>
        <w:t xml:space="preserve">            seen.add(unique_key)</w:t>
      </w:r>
    </w:p>
    <w:p>
      <w:pPr>
        <w:pStyle w:val="NoSpacing"/>
      </w:pPr>
      <w:r>
        <w:t xml:space="preserve">            cleaned.append(row)</w:t>
      </w:r>
    </w:p>
    <w:p>
      <w:pPr>
        <w:pStyle w:val="NoSpacing"/>
      </w:pPr>
      <w:r>
        <w:t xml:space="preserve">    return cleaned</w:t>
      </w:r>
    </w:p>
    <w:p>
      <w:pPr>
        <w:pStyle w:val="NoSpacing"/>
      </w:pPr>
      <w:r>
        <w:t>【代码块】</w:t>
      </w:r>
    </w:p>
    <w:p/>
    <w:p>
      <w:pPr>
        <w:pStyle w:val="Heading4"/>
      </w:pPr>
      <w:r>
        <w:rPr>
          <w:rFonts w:ascii="微软雅黑" w:hAnsi="微软雅黑"/>
          <w:b/>
          <w:sz w:val="22"/>
        </w:rPr>
        <w:t>3.3.3 多格式输出</w:t>
      </w:r>
    </w:p>
    <w:p/>
    <w:p>
      <w:pPr>
        <w:pStyle w:val="NoSpacing"/>
      </w:pPr>
      <w:r>
        <w:t>【代码块】</w:t>
      </w:r>
    </w:p>
    <w:p>
      <w:pPr>
        <w:pStyle w:val="Heading1"/>
        <w:jc w:val="center"/>
      </w:pPr>
      <w:r>
        <w:rPr>
          <w:rFonts w:ascii="微软雅黑" w:hAnsi="微软雅黑"/>
          <w:b/>
          <w:color w:val="000000"/>
          <w:sz w:val="32"/>
        </w:rPr>
        <w:t>Excel输出（多工作表）</w:t>
      </w:r>
    </w:p>
    <w:p/>
    <w:p>
      <w:pPr>
        <w:pStyle w:val="NoSpacing"/>
      </w:pPr>
      <w:r>
        <w:t>with pd.ExcelWriter('match_54452819.xlsx', engine='openpyxl') as writer:</w:t>
      </w:r>
    </w:p>
    <w:p>
      <w:pPr>
        <w:pStyle w:val="NoSpacing"/>
      </w:pPr>
      <w:r>
        <w:t xml:space="preserve">    df.to_excel(writer, sheet_name='本场基本信息', index=False)</w:t>
      </w:r>
    </w:p>
    <w:p>
      <w:pPr>
        <w:pStyle w:val="NoSpacing"/>
      </w:pPr>
      <w:r>
        <w:t xml:space="preserve">    df.to_excel(writer, sheet_name='交锋历史', index=False)</w:t>
      </w:r>
    </w:p>
    <w:p>
      <w:pPr>
        <w:pStyle w:val="NoSpacing"/>
      </w:pPr>
      <w:r>
        <w:t xml:space="preserve">    df.to_excel(writer, sheet_name='主队近期战绩', index=False)</w:t>
      </w:r>
    </w:p>
    <w:p>
      <w:pPr>
        <w:pStyle w:val="NoSpacing"/>
      </w:pPr>
      <w:r>
        <w:t xml:space="preserve">    df.to_excel(writer, sheet_name='客队近期战绩', index=False)</w:t>
      </w:r>
    </w:p>
    <w:p/>
    <w:p>
      <w:pPr>
        <w:pStyle w:val="Heading1"/>
        <w:jc w:val="center"/>
      </w:pPr>
      <w:r>
        <w:rPr>
          <w:rFonts w:ascii="微软雅黑" w:hAnsi="微软雅黑"/>
          <w:b/>
          <w:color w:val="000000"/>
          <w:sz w:val="32"/>
        </w:rPr>
        <w:t>CSV输出（独立文件）</w:t>
      </w:r>
    </w:p>
    <w:p/>
    <w:p>
      <w:pPr>
        <w:pStyle w:val="NoSpacing"/>
      </w:pPr>
      <w:r>
        <w:t>df.to_csv('basic.csv', index=False, encoding='utf-8-sig')</w:t>
      </w:r>
    </w:p>
    <w:p>
      <w:pPr>
        <w:pStyle w:val="NoSpacing"/>
      </w:pPr>
      <w:r>
        <w:t>df.to_csv('head_to_head.csv', index=False, encoding='utf-8-sig')</w:t>
      </w:r>
    </w:p>
    <w:p>
      <w:pPr>
        <w:pStyle w:val="NoSpacing"/>
      </w:pPr>
      <w:r>
        <w:t>df.to_csv('home_recent.csv', index=False, encoding='utf-8-sig')</w:t>
      </w:r>
    </w:p>
    <w:p>
      <w:pPr>
        <w:pStyle w:val="NoSpacing"/>
      </w:pPr>
      <w:r>
        <w:t>df.to_csv('away_recent.csv', index=False, encoding='utf-8-sig')</w:t>
      </w:r>
    </w:p>
    <w:p>
      <w:pPr>
        <w:pStyle w:val="NoSpacing"/>
      </w:pPr>
      <w:r>
        <w:t>【代码块】</w:t>
      </w:r>
    </w:p>
    <w:p/>
    <w:p>
      <w:pPr>
        <w:pStyle w:val="NoSpacing"/>
      </w:pPr>
      <w:r>
        <w:t>---</w:t>
      </w:r>
    </w:p>
    <w:p/>
    <w:p>
      <w:pPr>
        <w:pStyle w:val="Heading2"/>
      </w:pPr>
      <w:r>
        <w:rPr>
          <w:rFonts w:ascii="微软雅黑" w:hAnsi="微软雅黑"/>
          <w:b/>
          <w:color w:val="003366"/>
          <w:sz w:val="28"/>
        </w:rPr>
        <w:t>四、实验结果</w:t>
      </w:r>
    </w:p>
    <w:p/>
    <w:p>
      <w:pPr>
        <w:pStyle w:val="Heading3"/>
      </w:pPr>
      <w:r>
        <w:rPr>
          <w:rFonts w:ascii="微软雅黑" w:hAnsi="微软雅黑"/>
          <w:b/>
          <w:color w:val="000000"/>
          <w:sz w:val="24"/>
        </w:rPr>
        <w:t>4.1 数据采集结果</w:t>
      </w:r>
    </w:p>
    <w:p/>
    <w:p>
      <w:pPr>
        <w:pStyle w:val="NoSpacing"/>
      </w:pPr>
      <w:r>
        <w:t>| 数据类型 | 记录数 | 状态 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本场基本信息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1条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成功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双方交锋历史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18条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成功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主队近期战绩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29条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成功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客队近期战绩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30条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成功</w:t>
            </w:r>
          </w:p>
        </w:tc>
      </w:tr>
    </w:tbl>
    <w:p/>
    <w:p>
      <w:pPr>
        <w:pStyle w:val="Heading3"/>
      </w:pPr>
      <w:r>
        <w:rPr>
          <w:rFonts w:ascii="微软雅黑" w:hAnsi="微软雅黑"/>
          <w:b/>
          <w:color w:val="000000"/>
          <w:sz w:val="24"/>
        </w:rPr>
        <w:t>4.2 基本信息示例</w:t>
      </w:r>
    </w:p>
    <w:p/>
    <w:p>
      <w:pPr>
        <w:pStyle w:val="NoSpacing"/>
      </w:pPr>
      <w:r>
        <w:t>【代码块】</w:t>
      </w:r>
    </w:p>
    <w:p>
      <w:pPr>
        <w:pStyle w:val="NoSpacing"/>
      </w:pPr>
      <w:r>
        <w:t>比赛ID: 54452819</w:t>
      </w:r>
    </w:p>
    <w:p>
      <w:pPr>
        <w:pStyle w:val="NoSpacing"/>
      </w:pPr>
      <w:r>
        <w:t>主队: 克利夫兰骑士</w:t>
      </w:r>
    </w:p>
    <w:p>
      <w:pPr>
        <w:pStyle w:val="NoSpacing"/>
      </w:pPr>
      <w:r>
        <w:t>客队: 底特律活塞</w:t>
      </w:r>
    </w:p>
    <w:p>
      <w:pPr>
        <w:pStyle w:val="NoSpacing"/>
      </w:pPr>
      <w:r>
        <w:t>日期: 2026-05-12</w:t>
      </w:r>
    </w:p>
    <w:p>
      <w:pPr>
        <w:pStyle w:val="NoSpacing"/>
      </w:pPr>
      <w:r>
        <w:t>【代码块】</w:t>
      </w:r>
    </w:p>
    <w:p/>
    <w:p>
      <w:pPr>
        <w:pStyle w:val="Heading3"/>
      </w:pPr>
      <w:r>
        <w:rPr>
          <w:rFonts w:ascii="微软雅黑" w:hAnsi="微软雅黑"/>
          <w:b/>
          <w:color w:val="000000"/>
          <w:sz w:val="24"/>
        </w:rPr>
        <w:t>4.3 交锋历史示例</w:t>
      </w:r>
    </w:p>
    <w:p/>
    <w:p>
      <w:pPr>
        <w:pStyle w:val="NoSpacing"/>
      </w:pPr>
      <w:r>
        <w:t>| 赛事 | 日期 | 主队 | 比分 | 客队 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NBA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2026-05-09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克利夫兰骑士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116-109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底特律活塞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NBA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2026-05-07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底特律活塞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107-97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克利夫兰骑士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NBA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2026-05-05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底特律活塞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111-101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克利夫兰骑士</w:t>
            </w:r>
          </w:p>
        </w:tc>
      </w:tr>
    </w:tbl>
    <w:p/>
    <w:p>
      <w:pPr>
        <w:pStyle w:val="Heading3"/>
      </w:pPr>
      <w:r>
        <w:rPr>
          <w:rFonts w:ascii="微软雅黑" w:hAnsi="微软雅黑"/>
          <w:b/>
          <w:color w:val="000000"/>
          <w:sz w:val="24"/>
        </w:rPr>
        <w:t>4.4 输出文件列表</w:t>
      </w:r>
    </w:p>
    <w:p/>
    <w:p>
      <w:pPr>
        <w:pStyle w:val="NoSpacing"/>
      </w:pPr>
      <w:r>
        <w:t>【代码块】</w:t>
      </w:r>
    </w:p>
    <w:p>
      <w:pPr>
        <w:pStyle w:val="NoSpacing"/>
      </w:pPr>
      <w:r>
        <w:t>match_54452819.xlsx  (Excel文件，含4个工作表)</w:t>
      </w:r>
    </w:p>
    <w:p>
      <w:pPr>
        <w:pStyle w:val="NoSpacing"/>
      </w:pPr>
      <w:r>
        <w:t>basic.csv             (基本信息)</w:t>
      </w:r>
    </w:p>
    <w:p>
      <w:pPr>
        <w:pStyle w:val="NoSpacing"/>
      </w:pPr>
      <w:r>
        <w:t>head_to_head.csv      (交锋历史)</w:t>
      </w:r>
    </w:p>
    <w:p>
      <w:pPr>
        <w:pStyle w:val="NoSpacing"/>
      </w:pPr>
      <w:r>
        <w:t>home_recent.csv       (主队近期战绩)</w:t>
      </w:r>
    </w:p>
    <w:p>
      <w:pPr>
        <w:pStyle w:val="NoSpacing"/>
      </w:pPr>
      <w:r>
        <w:t>away_recent.csv       (客队近期战绩)</w:t>
      </w:r>
    </w:p>
    <w:p>
      <w:pPr>
        <w:pStyle w:val="NoSpacing"/>
      </w:pPr>
      <w:r>
        <w:t>【代码块】</w:t>
      </w:r>
    </w:p>
    <w:p/>
    <w:p>
      <w:pPr>
        <w:pStyle w:val="NoSpacing"/>
      </w:pPr>
      <w:r>
        <w:t>---</w:t>
      </w:r>
    </w:p>
    <w:p/>
    <w:p>
      <w:pPr>
        <w:pStyle w:val="Heading2"/>
      </w:pPr>
      <w:r>
        <w:rPr>
          <w:rFonts w:ascii="微软雅黑" w:hAnsi="微软雅黑"/>
          <w:b/>
          <w:color w:val="003366"/>
          <w:sz w:val="28"/>
        </w:rPr>
        <w:t>五、问题与解决方案</w:t>
      </w:r>
    </w:p>
    <w:p/>
    <w:p>
      <w:pPr>
        <w:pStyle w:val="Heading3"/>
      </w:pPr>
      <w:r>
        <w:rPr>
          <w:rFonts w:ascii="微软雅黑" w:hAnsi="微软雅黑"/>
          <w:b/>
          <w:color w:val="000000"/>
          <w:sz w:val="24"/>
        </w:rPr>
        <w:t>5.1 问题一：页面动态渲染</w:t>
      </w:r>
    </w:p>
    <w:p/>
    <w:p>
      <w:pPr>
        <w:pStyle w:val="NoSpacing"/>
      </w:pPr>
      <w:r>
        <w:t>**问题描述**：初始使用BeautifulSoup解析静态HTML，无法获取数据。</w:t>
      </w:r>
    </w:p>
    <w:p/>
    <w:p>
      <w:pPr>
        <w:pStyle w:val="NoSpacing"/>
      </w:pPr>
      <w:r>
        <w:t>**解决方案**：通过分析JavaScript文件，发现API接口，改用requests直接调用API。</w:t>
      </w:r>
    </w:p>
    <w:p/>
    <w:p>
      <w:pPr>
        <w:pStyle w:val="Heading3"/>
      </w:pPr>
      <w:r>
        <w:rPr>
          <w:rFonts w:ascii="微软雅黑" w:hAnsi="微软雅黑"/>
          <w:b/>
          <w:color w:val="000000"/>
          <w:sz w:val="24"/>
        </w:rPr>
        <w:t>5.2 问题二：Selenium无法运行</w:t>
      </w:r>
    </w:p>
    <w:p/>
    <w:p>
      <w:pPr>
        <w:pStyle w:val="NoSpacing"/>
      </w:pPr>
      <w:r>
        <w:t>**问题描述**：尝试使用Selenium获取动态页面失败，提示"Could not reach host"。</w:t>
      </w:r>
    </w:p>
    <w:p/>
    <w:p>
      <w:pPr>
        <w:pStyle w:val="NoSpacing"/>
      </w:pPr>
      <w:r>
        <w:t>**解决方案**：放弃Selenium方案，专注于API接口分析，成功找到数据接口。</w:t>
      </w:r>
    </w:p>
    <w:p/>
    <w:p>
      <w:pPr>
        <w:pStyle w:val="Heading3"/>
      </w:pPr>
      <w:r>
        <w:rPr>
          <w:rFonts w:ascii="微软雅黑" w:hAnsi="微软雅黑"/>
          <w:b/>
          <w:color w:val="000000"/>
          <w:sz w:val="24"/>
        </w:rPr>
        <w:t>5.3 问题三：比分数据缺失</w:t>
      </w:r>
    </w:p>
    <w:p/>
    <w:p>
      <w:pPr>
        <w:pStyle w:val="NoSpacing"/>
      </w:pPr>
      <w:r>
        <w:t>**问题描述**：本场比赛（2026-05-12）的比分在API中暂不可用。</w:t>
      </w:r>
    </w:p>
    <w:p/>
    <w:p>
      <w:pPr>
        <w:pStyle w:val="NoSpacing"/>
      </w:pPr>
      <w:r>
        <w:t>**解决方案**：</w:t>
      </w:r>
    </w:p>
    <w:p>
      <w:pPr>
        <w:pStyle w:val="ListBullet"/>
      </w:pPr>
      <w:r>
        <w:t xml:space="preserve"> 多次尝试从交锋历史、主队战绩、客队战绩中查找</w:t>
      </w:r>
    </w:p>
    <w:p>
      <w:pPr>
        <w:pStyle w:val="NoSpacing"/>
      </w:pPr>
      <w:r>
        <w:t>2. 添加警告提示用户比分暂不可用</w:t>
      </w:r>
    </w:p>
    <w:p>
      <w:pPr>
        <w:pStyle w:val="NoSpacing"/>
      </w:pPr>
      <w:r>
        <w:t>3. 建议用户稍后重新运行脚本获取更新数据</w:t>
      </w:r>
    </w:p>
    <w:p/>
    <w:p>
      <w:pPr>
        <w:pStyle w:val="Heading3"/>
      </w:pPr>
      <w:r>
        <w:rPr>
          <w:rFonts w:ascii="微软雅黑" w:hAnsi="微软雅黑"/>
          <w:b/>
          <w:color w:val="000000"/>
          <w:sz w:val="24"/>
        </w:rPr>
        <w:t>5.4 问题四：数据结构复杂</w:t>
      </w:r>
    </w:p>
    <w:p/>
    <w:p>
      <w:pPr>
        <w:pStyle w:val="NoSpacing"/>
      </w:pPr>
      <w:r>
        <w:t>**问题描述**：API返回的数据结构嵌套较深，需要逐层解析。</w:t>
      </w:r>
    </w:p>
    <w:p/>
    <w:p>
      <w:pPr>
        <w:pStyle w:val="NoSpacing"/>
      </w:pPr>
      <w:r>
        <w:t>**解决方案**：编写专门的解析函数，明确数据路径：</w:t>
      </w:r>
    </w:p>
    <w:p>
      <w:pPr>
        <w:pStyle w:val="ListBullet"/>
      </w:pPr>
      <w:r>
        <w:t>交锋历史：`battle_history['list']`</w:t>
      </w:r>
    </w:p>
    <w:p>
      <w:pPr>
        <w:pStyle w:val="ListBullet"/>
      </w:pPr>
      <w:r>
        <w:t>近期战绩：`recent_record['team_A']` / `recent_record['team_B']`</w:t>
      </w:r>
    </w:p>
    <w:p/>
    <w:p>
      <w:pPr>
        <w:pStyle w:val="NoSpacing"/>
      </w:pPr>
      <w:r>
        <w:t>---</w:t>
      </w:r>
    </w:p>
    <w:p/>
    <w:p>
      <w:pPr>
        <w:pStyle w:val="Heading2"/>
      </w:pPr>
      <w:r>
        <w:rPr>
          <w:rFonts w:ascii="微软雅黑" w:hAnsi="微软雅黑"/>
          <w:b/>
          <w:color w:val="003366"/>
          <w:sz w:val="28"/>
        </w:rPr>
        <w:t>六、结论</w:t>
      </w:r>
    </w:p>
    <w:p/>
    <w:p>
      <w:pPr>
        <w:pStyle w:val="Heading3"/>
      </w:pPr>
      <w:r>
        <w:rPr>
          <w:rFonts w:ascii="微软雅黑" w:hAnsi="微软雅黑"/>
          <w:b/>
          <w:color w:val="000000"/>
          <w:sz w:val="24"/>
        </w:rPr>
        <w:t>6.1 实验成果</w:t>
      </w:r>
    </w:p>
    <w:p/>
    <w:p>
      <w:pPr>
        <w:pStyle w:val="ListBullet"/>
      </w:pPr>
      <w:r>
        <w:t xml:space="preserve"> ✅ 成功开发懂球网比赛数据爬虫</w:t>
      </w:r>
    </w:p>
    <w:p>
      <w:pPr>
        <w:pStyle w:val="NoSpacing"/>
      </w:pPr>
      <w:r>
        <w:t>2. ✅ 实现多数据源采集（API接口）</w:t>
      </w:r>
    </w:p>
    <w:p>
      <w:pPr>
        <w:pStyle w:val="NoSpacing"/>
      </w:pPr>
      <w:r>
        <w:t>3. ✅ 完成数据清洗与去重</w:t>
      </w:r>
    </w:p>
    <w:p>
      <w:pPr>
        <w:pStyle w:val="NoSpacing"/>
      </w:pPr>
      <w:r>
        <w:t>4. ✅ 支持Excel和CSV双格式输出</w:t>
      </w:r>
    </w:p>
    <w:p>
      <w:pPr>
        <w:pStyle w:val="NoSpacing"/>
      </w:pPr>
      <w:r>
        <w:t>5. ✅ 代码结构清晰，注释详细</w:t>
      </w:r>
    </w:p>
    <w:p/>
    <w:p>
      <w:pPr>
        <w:pStyle w:val="Heading3"/>
      </w:pPr>
      <w:r>
        <w:rPr>
          <w:rFonts w:ascii="微软雅黑" w:hAnsi="微软雅黑"/>
          <w:b/>
          <w:color w:val="000000"/>
          <w:sz w:val="24"/>
        </w:rPr>
        <w:t>6.2 数据局限性</w:t>
      </w:r>
    </w:p>
    <w:p/>
    <w:p>
      <w:pPr>
        <w:pStyle w:val="ListBullet"/>
      </w:pPr>
      <w:r>
        <w:t>**比分缺失**：本场比赛（2026-05-12）的比分数据暂未在API中更新</w:t>
      </w:r>
    </w:p>
    <w:p>
      <w:pPr>
        <w:pStyle w:val="ListBullet"/>
      </w:pPr>
      <w:r>
        <w:t>**数据时效性**：体育数据可能随时间变化</w:t>
      </w:r>
    </w:p>
    <w:p/>
    <w:p>
      <w:pPr>
        <w:pStyle w:val="Heading3"/>
      </w:pPr>
      <w:r>
        <w:rPr>
          <w:rFonts w:ascii="微软雅黑" w:hAnsi="微软雅黑"/>
          <w:b/>
          <w:color w:val="000000"/>
          <w:sz w:val="24"/>
        </w:rPr>
        <w:t>6.3 后续建议</w:t>
      </w:r>
    </w:p>
    <w:p/>
    <w:p>
      <w:pPr>
        <w:pStyle w:val="ListBullet"/>
      </w:pPr>
      <w:r>
        <w:t xml:space="preserve"> **定时任务**：可设置定时任务定期更新数据</w:t>
      </w:r>
    </w:p>
    <w:p>
      <w:pPr>
        <w:pStyle w:val="NoSpacing"/>
      </w:pPr>
      <w:r>
        <w:t>2. **多比赛支持**：扩展支持批量采集多场比赛</w:t>
      </w:r>
    </w:p>
    <w:p>
      <w:pPr>
        <w:pStyle w:val="NoSpacing"/>
      </w:pPr>
      <w:r>
        <w:t>3. **数据可视化**：结合Matplotlib进行数据分析和可视化</w:t>
      </w:r>
    </w:p>
    <w:p/>
    <w:p>
      <w:pPr>
        <w:pStyle w:val="NoSpacing"/>
      </w:pPr>
      <w:r>
        <w:t>---</w:t>
      </w:r>
    </w:p>
    <w:p/>
    <w:p>
      <w:pPr>
        <w:pStyle w:val="Heading2"/>
      </w:pPr>
      <w:r>
        <w:rPr>
          <w:rFonts w:ascii="微软雅黑" w:hAnsi="微软雅黑"/>
          <w:b/>
          <w:color w:val="003366"/>
          <w:sz w:val="28"/>
        </w:rPr>
        <w:t>七、附录</w:t>
      </w:r>
    </w:p>
    <w:p/>
    <w:p>
      <w:pPr>
        <w:pStyle w:val="Heading3"/>
      </w:pPr>
      <w:r>
        <w:rPr>
          <w:rFonts w:ascii="微软雅黑" w:hAnsi="微软雅黑"/>
          <w:b/>
          <w:color w:val="000000"/>
          <w:sz w:val="24"/>
        </w:rPr>
        <w:t>7.1 运行方式</w:t>
      </w:r>
    </w:p>
    <w:p/>
    <w:p>
      <w:pPr>
        <w:pStyle w:val="NoSpacing"/>
      </w:pPr>
      <w:r>
        <w:t>【代码块】</w:t>
      </w:r>
    </w:p>
    <w:p>
      <w:pPr>
        <w:pStyle w:val="Heading1"/>
        <w:jc w:val="center"/>
      </w:pPr>
      <w:r>
        <w:rPr>
          <w:rFonts w:ascii="微软雅黑" w:hAnsi="微软雅黑"/>
          <w:b/>
          <w:color w:val="000000"/>
          <w:sz w:val="32"/>
        </w:rPr>
        <w:t>进入项目目录</w:t>
      </w:r>
    </w:p>
    <w:p/>
    <w:p>
      <w:pPr>
        <w:pStyle w:val="NoSpacing"/>
      </w:pPr>
      <w:r>
        <w:t>cd d:\wenjian\Trae\WLPC</w:t>
      </w:r>
    </w:p>
    <w:p/>
    <w:p>
      <w:pPr>
        <w:pStyle w:val="Heading1"/>
        <w:jc w:val="center"/>
      </w:pPr>
      <w:r>
        <w:rPr>
          <w:rFonts w:ascii="微软雅黑" w:hAnsi="微软雅黑"/>
          <w:b/>
          <w:color w:val="000000"/>
          <w:sz w:val="32"/>
        </w:rPr>
        <w:t>运行爬虫</w:t>
      </w:r>
    </w:p>
    <w:p/>
    <w:p>
      <w:pPr>
        <w:pStyle w:val="NoSpacing"/>
      </w:pPr>
      <w:r>
        <w:t>python spider.py</w:t>
      </w:r>
    </w:p>
    <w:p/>
    <w:p>
      <w:pPr>
        <w:pStyle w:val="Heading1"/>
        <w:jc w:val="center"/>
      </w:pPr>
      <w:r>
        <w:rPr>
          <w:rFonts w:ascii="微软雅黑" w:hAnsi="微软雅黑"/>
          <w:b/>
          <w:color w:val="000000"/>
          <w:sz w:val="32"/>
        </w:rPr>
        <w:t>检查比分更新</w:t>
      </w:r>
    </w:p>
    <w:p/>
    <w:p>
      <w:pPr>
        <w:pStyle w:val="NoSpacing"/>
      </w:pPr>
      <w:r>
        <w:t>python check_score.py</w:t>
      </w:r>
    </w:p>
    <w:p>
      <w:pPr>
        <w:pStyle w:val="NoSpacing"/>
      </w:pPr>
      <w:r>
        <w:t>【代码块】</w:t>
      </w:r>
    </w:p>
    <w:p/>
    <w:p>
      <w:pPr>
        <w:pStyle w:val="Heading3"/>
      </w:pPr>
      <w:r>
        <w:rPr>
          <w:rFonts w:ascii="微软雅黑" w:hAnsi="微软雅黑"/>
          <w:b/>
          <w:color w:val="000000"/>
          <w:sz w:val="24"/>
        </w:rPr>
        <w:t>7.2 文件说明</w:t>
      </w:r>
    </w:p>
    <w:p/>
    <w:p>
      <w:pPr>
        <w:pStyle w:val="NoSpacing"/>
      </w:pPr>
      <w:r>
        <w:t>| 文件 | 说明 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`spider.py`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主爬虫程序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`match_54452819.xlsx`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Excel输出文件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`basic.csv`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基本信息CSV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`head_to_head.csv`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交锋历史CSV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`home_recent.csv`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主队战绩CSV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`away_recent.csv`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客队战绩CSV</w:t>
            </w:r>
          </w:p>
        </w:tc>
      </w:tr>
    </w:tbl>
    <w:p/>
    <w:p>
      <w:pPr>
        <w:pStyle w:val="NoSpacing"/>
      </w:pPr>
      <w:r>
        <w:t>---</w:t>
      </w:r>
    </w:p>
    <w:p/>
    <w:p>
      <w:pPr>
        <w:pStyle w:val="NoSpacing"/>
      </w:pPr>
      <w:r>
        <w:t xml:space="preserve">**实验日期**：2026年5月13日  </w:t>
      </w:r>
    </w:p>
    <w:p>
      <w:pPr>
        <w:pStyle w:val="NoSpacing"/>
      </w:pPr>
      <w:r>
        <w:t>**实验环境**：Windows 10 + Python 3.13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