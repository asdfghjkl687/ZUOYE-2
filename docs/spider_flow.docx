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微软雅黑" w:hAnsi="微软雅黑"/>
          <w:b/>
          <w:color w:val="000000"/>
          <w:sz w:val="32"/>
        </w:rPr>
        <w:t>懂球网爬虫实现流程文档</w:t>
      </w:r>
    </w:p>
    <w:p/>
    <w:p/>
    <w:p>
      <w:pPr>
        <w:pStyle w:val="Heading2"/>
      </w:pPr>
      <w:r>
        <w:rPr>
          <w:rFonts w:ascii="微软雅黑" w:hAnsi="微软雅黑"/>
          <w:b/>
          <w:color w:val="003366"/>
          <w:sz w:val="28"/>
        </w:rPr>
        <w:t>一、需求分析</w:t>
      </w:r>
    </w:p>
    <w:p/>
    <w:p>
      <w:pPr>
        <w:pStyle w:val="Heading3"/>
      </w:pPr>
      <w:r>
        <w:rPr>
          <w:rFonts w:ascii="微软雅黑" w:hAnsi="微软雅黑"/>
          <w:b/>
          <w:color w:val="000000"/>
          <w:sz w:val="24"/>
        </w:rPr>
        <w:t>1.1 目标</w:t>
      </w:r>
    </w:p>
    <w:p>
      <w:pPr>
        <w:pStyle w:val="NoSpacing"/>
      </w:pPr>
      <w:r>
        <w:t>采集懂球网单场比赛的详细数据</w:t>
      </w:r>
    </w:p>
    <w:p/>
    <w:p>
      <w:pPr>
        <w:pStyle w:val="Heading3"/>
      </w:pPr>
      <w:r>
        <w:rPr>
          <w:rFonts w:ascii="微软雅黑" w:hAnsi="微软雅黑"/>
          <w:b/>
          <w:color w:val="000000"/>
          <w:sz w:val="24"/>
        </w:rPr>
        <w:t>1.2 数据需求</w:t>
      </w:r>
    </w:p>
    <w:p>
      <w:pPr>
        <w:pStyle w:val="ListBullet"/>
      </w:pPr>
      <w:r>
        <w:t>本场基本信息：主队名称、客队名称、全场比分、比赛日期</w:t>
      </w:r>
    </w:p>
    <w:p>
      <w:pPr>
        <w:pStyle w:val="ListBullet"/>
      </w:pPr>
      <w:r>
        <w:t>双方交锋历史：赛事、日期、主队、比分、客队</w:t>
      </w:r>
    </w:p>
    <w:p>
      <w:pPr>
        <w:pStyle w:val="ListBullet"/>
      </w:pPr>
      <w:r>
        <w:t>主队近期战绩：赛事、日期、主队、比分、客队、胜率</w:t>
      </w:r>
    </w:p>
    <w:p>
      <w:pPr>
        <w:pStyle w:val="ListBullet"/>
      </w:pPr>
      <w:r>
        <w:t>客队近期战绩：赛事、日期、主队、比分、客队、胜率</w:t>
      </w:r>
    </w:p>
    <w:p/>
    <w:p>
      <w:pPr>
        <w:pStyle w:val="Heading3"/>
      </w:pPr>
      <w:r>
        <w:rPr>
          <w:rFonts w:ascii="微软雅黑" w:hAnsi="微软雅黑"/>
          <w:b/>
          <w:color w:val="000000"/>
          <w:sz w:val="24"/>
        </w:rPr>
        <w:t>1.3 输出要求</w:t>
      </w:r>
    </w:p>
    <w:p>
      <w:pPr>
        <w:pStyle w:val="ListBullet"/>
      </w:pPr>
      <w:r>
        <w:t>Excel文件（多工作表）</w:t>
      </w:r>
    </w:p>
    <w:p>
      <w:pPr>
        <w:pStyle w:val="ListBullet"/>
      </w:pPr>
      <w:r>
        <w:t>CSV文件（独立文件）</w:t>
      </w:r>
    </w:p>
    <w:p/>
    <w:p>
      <w:pPr>
        <w:pStyle w:val="NoSpacing"/>
      </w:pPr>
      <w:r>
        <w:t>---</w:t>
      </w:r>
    </w:p>
    <w:p/>
    <w:p>
      <w:pPr>
        <w:pStyle w:val="Heading2"/>
      </w:pPr>
      <w:r>
        <w:rPr>
          <w:rFonts w:ascii="微软雅黑" w:hAnsi="微软雅黑"/>
          <w:b/>
          <w:color w:val="003366"/>
          <w:sz w:val="28"/>
        </w:rPr>
        <w:t>二、技术方案</w:t>
      </w:r>
    </w:p>
    <w:p/>
    <w:p>
      <w:pPr>
        <w:pStyle w:val="Heading3"/>
      </w:pPr>
      <w:r>
        <w:rPr>
          <w:rFonts w:ascii="微软雅黑" w:hAnsi="微软雅黑"/>
          <w:b/>
          <w:color w:val="000000"/>
          <w:sz w:val="24"/>
        </w:rPr>
        <w:t>2.1 技术选型</w:t>
      </w:r>
    </w:p>
    <w:p/>
    <w:p>
      <w:pPr>
        <w:pStyle w:val="NoSpacing"/>
      </w:pPr>
      <w:r>
        <w:t>| 技术 | 用途 | 选择理由 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requests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HTTP请求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轻量级、性能好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BeautifulSoup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HTML解析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备用方案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pandas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数据处理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强大的数据处理能力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openpyxl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Excel输出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支持多工作表输出</w:t>
            </w:r>
          </w:p>
        </w:tc>
      </w:tr>
    </w:tbl>
    <w:p/>
    <w:p>
      <w:pPr>
        <w:pStyle w:val="Heading3"/>
      </w:pPr>
      <w:r>
        <w:rPr>
          <w:rFonts w:ascii="微软雅黑" w:hAnsi="微软雅黑"/>
          <w:b/>
          <w:color w:val="000000"/>
          <w:sz w:val="24"/>
        </w:rPr>
        <w:t>2.2 数据获取方式</w:t>
      </w:r>
    </w:p>
    <w:p>
      <w:pPr>
        <w:pStyle w:val="NoSpacing"/>
      </w:pPr>
      <w:r>
        <w:t>通过分析懂球网前端JavaScript代码，发现API接口：</w:t>
      </w:r>
    </w:p>
    <w:p>
      <w:pPr>
        <w:pStyle w:val="NoSpacing"/>
      </w:pPr>
      <w:r>
        <w:t>【代码块】</w:t>
      </w:r>
    </w:p>
    <w:p>
      <w:pPr>
        <w:pStyle w:val="NoSpacing"/>
      </w:pPr>
      <w:r>
        <w:t>https://pc.dongqiudi.com/api/data/match/pre_analysis_v1/{match_id}</w:t>
      </w:r>
    </w:p>
    <w:p>
      <w:pPr>
        <w:pStyle w:val="NoSpacing"/>
      </w:pPr>
      <w:r>
        <w:t>【代码块】</w:t>
      </w:r>
    </w:p>
    <w:p/>
    <w:p>
      <w:pPr>
        <w:pStyle w:val="NoSpacing"/>
      </w:pPr>
      <w:r>
        <w:t>---</w:t>
      </w:r>
    </w:p>
    <w:p/>
    <w:p>
      <w:pPr>
        <w:pStyle w:val="Heading2"/>
      </w:pPr>
      <w:r>
        <w:rPr>
          <w:rFonts w:ascii="微软雅黑" w:hAnsi="微软雅黑"/>
          <w:b/>
          <w:color w:val="003366"/>
          <w:sz w:val="28"/>
        </w:rPr>
        <w:t>三、实现流程</w:t>
      </w:r>
    </w:p>
    <w:p/>
    <w:p>
      <w:pPr>
        <w:pStyle w:val="Heading3"/>
      </w:pPr>
      <w:r>
        <w:rPr>
          <w:rFonts w:ascii="微软雅黑" w:hAnsi="微软雅黑"/>
          <w:b/>
          <w:color w:val="000000"/>
          <w:sz w:val="24"/>
        </w:rPr>
        <w:t>3.1 流程概述</w:t>
      </w:r>
    </w:p>
    <w:p/>
    <w:p>
      <w:pPr>
        <w:pStyle w:val="NoSpacing"/>
      </w:pPr>
      <w:r>
        <w:t>【代码块】</w:t>
      </w:r>
    </w:p>
    <w:p>
      <w:pPr>
        <w:pStyle w:val="NoSpacing"/>
      </w:pPr>
      <w:r>
        <w:t>请求API → 解析JSON → 数据清洗 → 去重过滤 → 输出文件</w:t>
      </w:r>
    </w:p>
    <w:p>
      <w:pPr>
        <w:pStyle w:val="NoSpacing"/>
      </w:pPr>
      <w:r>
        <w:t>【代码块】</w:t>
      </w:r>
    </w:p>
    <w:p/>
    <w:p>
      <w:pPr>
        <w:pStyle w:val="Heading3"/>
      </w:pPr>
      <w:r>
        <w:rPr>
          <w:rFonts w:ascii="微软雅黑" w:hAnsi="微软雅黑"/>
          <w:b/>
          <w:color w:val="000000"/>
          <w:sz w:val="24"/>
        </w:rPr>
        <w:t>3.2 详细步骤</w:t>
      </w:r>
    </w:p>
    <w:p/>
    <w:p>
      <w:pPr>
        <w:pStyle w:val="Heading4"/>
      </w:pPr>
      <w:r>
        <w:rPr>
          <w:rFonts w:ascii="微软雅黑" w:hAnsi="微软雅黑"/>
          <w:b/>
          <w:sz w:val="22"/>
        </w:rPr>
        <w:t>步骤1：发送HTTP请求</w:t>
      </w:r>
    </w:p>
    <w:p>
      <w:pPr>
        <w:pStyle w:val="NoSpacing"/>
      </w:pPr>
      <w:r>
        <w:t>【代码块】</w:t>
      </w:r>
    </w:p>
    <w:p>
      <w:pPr>
        <w:pStyle w:val="NoSpacing"/>
      </w:pPr>
      <w:r>
        <w:t>headers = {</w:t>
      </w:r>
    </w:p>
    <w:p>
      <w:pPr>
        <w:pStyle w:val="NoSpacing"/>
      </w:pPr>
      <w:r>
        <w:t xml:space="preserve">    'User-Agent': 'Mozilla/5.0 (Windows NT 10.0; Win64; x64) AppleWebKit/537.36',</w:t>
      </w:r>
    </w:p>
    <w:p>
      <w:pPr>
        <w:pStyle w:val="NoSpacing"/>
      </w:pPr>
      <w:r>
        <w:t xml:space="preserve">    'Referer': f'https://pc.dongqiudi.com/match/{match_id}'</w:t>
      </w:r>
    </w:p>
    <w:p>
      <w:pPr>
        <w:pStyle w:val="NoSpacing"/>
      </w:pPr>
      <w:r>
        <w:t>}</w:t>
      </w:r>
    </w:p>
    <w:p>
      <w:pPr>
        <w:pStyle w:val="NoSpacing"/>
      </w:pPr>
      <w:r>
        <w:t>response = requests.get(api_url, headers=headers)</w:t>
      </w:r>
    </w:p>
    <w:p>
      <w:pPr>
        <w:pStyle w:val="NoSpacing"/>
      </w:pPr>
      <w:r>
        <w:t>【代码块】</w:t>
      </w:r>
    </w:p>
    <w:p/>
    <w:p>
      <w:pPr>
        <w:pStyle w:val="Heading4"/>
      </w:pPr>
      <w:r>
        <w:rPr>
          <w:rFonts w:ascii="微软雅黑" w:hAnsi="微软雅黑"/>
          <w:b/>
          <w:sz w:val="22"/>
        </w:rPr>
        <w:t>步骤2：解析JSON数据</w:t>
      </w:r>
    </w:p>
    <w:p>
      <w:pPr>
        <w:pStyle w:val="NoSpacing"/>
      </w:pPr>
      <w:r>
        <w:t>【代码块】</w:t>
      </w:r>
    </w:p>
    <w:p>
      <w:pPr>
        <w:pStyle w:val="NoSpacing"/>
      </w:pPr>
      <w:r>
        <w:t>data = response.json()</w:t>
      </w:r>
    </w:p>
    <w:p>
      <w:pPr>
        <w:pStyle w:val="NoSpacing"/>
      </w:pPr>
      <w:r>
        <w:t>team_A = data.get('team_A', '')      # 主队名称</w:t>
      </w:r>
    </w:p>
    <w:p>
      <w:pPr>
        <w:pStyle w:val="NoSpacing"/>
      </w:pPr>
      <w:r>
        <w:t>team_B = data.get('team_B', '')      # 客队名称</w:t>
      </w:r>
    </w:p>
    <w:p>
      <w:pPr>
        <w:pStyle w:val="NoSpacing"/>
      </w:pPr>
      <w:r>
        <w:t>start_time = data.get('start_time', '')  # 比赛时间</w:t>
      </w:r>
    </w:p>
    <w:p>
      <w:pPr>
        <w:pStyle w:val="NoSpacing"/>
      </w:pPr>
      <w:r>
        <w:t>【代码块】</w:t>
      </w:r>
    </w:p>
    <w:p/>
    <w:p>
      <w:pPr>
        <w:pStyle w:val="Heading4"/>
      </w:pPr>
      <w:r>
        <w:rPr>
          <w:rFonts w:ascii="微软雅黑" w:hAnsi="微软雅黑"/>
          <w:b/>
          <w:sz w:val="22"/>
        </w:rPr>
        <w:t>步骤3：提取交锋历史</w:t>
      </w:r>
    </w:p>
    <w:p>
      <w:pPr>
        <w:pStyle w:val="NoSpacing"/>
      </w:pPr>
      <w:r>
        <w:t>【代码块】</w:t>
      </w:r>
    </w:p>
    <w:p>
      <w:pPr>
        <w:pStyle w:val="NoSpacing"/>
      </w:pPr>
      <w:r>
        <w:t>battle_history = data.get('battle_history', {}).get('list', [])</w:t>
      </w:r>
    </w:p>
    <w:p>
      <w:pPr>
        <w:pStyle w:val="NoSpacing"/>
      </w:pPr>
      <w:r>
        <w:t>for record in battle_history:</w:t>
      </w:r>
    </w:p>
    <w:p>
      <w:pPr>
        <w:pStyle w:val="NoSpacing"/>
      </w:pPr>
      <w:r>
        <w:t xml:space="preserve">    row = {</w:t>
      </w:r>
    </w:p>
    <w:p>
      <w:pPr>
        <w:pStyle w:val="NoSpacing"/>
      </w:pPr>
      <w:r>
        <w:t xml:space="preserve">        '赛事': record.get('competition', ''),</w:t>
      </w:r>
    </w:p>
    <w:p>
      <w:pPr>
        <w:pStyle w:val="NoSpacing"/>
      </w:pPr>
      <w:r>
        <w:t xml:space="preserve">        '日期': f"{record.get('year', '')}-{record.get('date', '')}",</w:t>
      </w:r>
    </w:p>
    <w:p>
      <w:pPr>
        <w:pStyle w:val="NoSpacing"/>
      </w:pPr>
      <w:r>
        <w:t xml:space="preserve">        '主队': record.get('team_A_name', ''),</w:t>
      </w:r>
    </w:p>
    <w:p>
      <w:pPr>
        <w:pStyle w:val="NoSpacing"/>
      </w:pPr>
      <w:r>
        <w:t xml:space="preserve">        '比分': record.get('score', ''),</w:t>
      </w:r>
    </w:p>
    <w:p>
      <w:pPr>
        <w:pStyle w:val="NoSpacing"/>
      </w:pPr>
      <w:r>
        <w:t xml:space="preserve">        '客队': record.get('team_B_name', '')</w:t>
      </w:r>
    </w:p>
    <w:p>
      <w:pPr>
        <w:pStyle w:val="NoSpacing"/>
      </w:pPr>
      <w:r>
        <w:t xml:space="preserve">    }</w:t>
      </w:r>
    </w:p>
    <w:p>
      <w:pPr>
        <w:pStyle w:val="NoSpacing"/>
      </w:pPr>
      <w:r>
        <w:t>【代码块】</w:t>
      </w:r>
    </w:p>
    <w:p/>
    <w:p>
      <w:pPr>
        <w:pStyle w:val="Heading4"/>
      </w:pPr>
      <w:r>
        <w:rPr>
          <w:rFonts w:ascii="微软雅黑" w:hAnsi="微软雅黑"/>
          <w:b/>
          <w:sz w:val="22"/>
        </w:rPr>
        <w:t>步骤4：提取近期战绩</w:t>
      </w:r>
    </w:p>
    <w:p>
      <w:pPr>
        <w:pStyle w:val="NoSpacing"/>
      </w:pPr>
      <w:r>
        <w:t>【代码块】</w:t>
      </w:r>
    </w:p>
    <w:p>
      <w:pPr>
        <w:pStyle w:val="NoSpacing"/>
      </w:pPr>
      <w:r>
        <w:t>team_A_records = data.get('recent_record', {}).get('team_A', [])</w:t>
      </w:r>
    </w:p>
    <w:p>
      <w:pPr>
        <w:pStyle w:val="NoSpacing"/>
      </w:pPr>
      <w:r>
        <w:t>team_B_records = data.get('recent_record', {}).get('team_B', [])</w:t>
      </w:r>
    </w:p>
    <w:p>
      <w:pPr>
        <w:pStyle w:val="NoSpacing"/>
      </w:pPr>
      <w:r>
        <w:t>【代码块】</w:t>
      </w:r>
    </w:p>
    <w:p/>
    <w:p>
      <w:pPr>
        <w:pStyle w:val="Heading4"/>
      </w:pPr>
      <w:r>
        <w:rPr>
          <w:rFonts w:ascii="微软雅黑" w:hAnsi="微软雅黑"/>
          <w:b/>
          <w:sz w:val="22"/>
        </w:rPr>
        <w:t>步骤5：数据清洗</w:t>
      </w:r>
    </w:p>
    <w:p>
      <w:pPr>
        <w:pStyle w:val="NoSpacing"/>
      </w:pPr>
      <w:r>
        <w:t>【代码块】</w:t>
      </w:r>
    </w:p>
    <w:p>
      <w:pPr>
        <w:pStyle w:val="Heading1"/>
        <w:jc w:val="center"/>
      </w:pPr>
      <w:r>
        <w:rPr>
          <w:rFonts w:ascii="微软雅黑" w:hAnsi="微软雅黑"/>
          <w:b/>
          <w:color w:val="000000"/>
          <w:sz w:val="32"/>
        </w:rPr>
        <w:t>过滤不完整行</w:t>
      </w:r>
    </w:p>
    <w:p/>
    <w:p>
      <w:pPr>
        <w:pStyle w:val="NoSpacing"/>
      </w:pPr>
      <w:r>
        <w:t>if not row.get('日期') or not row.get('比分'):</w:t>
      </w:r>
    </w:p>
    <w:p>
      <w:pPr>
        <w:pStyle w:val="NoSpacing"/>
      </w:pPr>
      <w:r>
        <w:t xml:space="preserve">    continue</w:t>
      </w:r>
    </w:p>
    <w:p/>
    <w:p>
      <w:pPr>
        <w:pStyle w:val="Heading1"/>
        <w:jc w:val="center"/>
      </w:pPr>
      <w:r>
        <w:rPr>
          <w:rFonts w:ascii="微软雅黑" w:hAnsi="微软雅黑"/>
          <w:b/>
          <w:color w:val="000000"/>
          <w:sz w:val="32"/>
        </w:rPr>
        <w:t>统一比分格式</w:t>
      </w:r>
    </w:p>
    <w:p/>
    <w:p>
      <w:pPr>
        <w:pStyle w:val="NoSpacing"/>
      </w:pPr>
      <w:r>
        <w:t>row['比分'] = re.sub(r'\s*[:-]\s*', '-', row['比分'])</w:t>
      </w:r>
    </w:p>
    <w:p>
      <w:pPr>
        <w:pStyle w:val="NoSpacing"/>
      </w:pPr>
      <w:r>
        <w:t>【代码块】</w:t>
      </w:r>
    </w:p>
    <w:p/>
    <w:p>
      <w:pPr>
        <w:pStyle w:val="Heading4"/>
      </w:pPr>
      <w:r>
        <w:rPr>
          <w:rFonts w:ascii="微软雅黑" w:hAnsi="微软雅黑"/>
          <w:b/>
          <w:sz w:val="22"/>
        </w:rPr>
        <w:t>步骤6：去重处理</w:t>
      </w:r>
    </w:p>
    <w:p>
      <w:pPr>
        <w:pStyle w:val="NoSpacing"/>
      </w:pPr>
      <w:r>
        <w:t>【代码块】</w:t>
      </w:r>
    </w:p>
    <w:p>
      <w:pPr>
        <w:pStyle w:val="NoSpacing"/>
      </w:pPr>
      <w:r>
        <w:t>seen = set()</w:t>
      </w:r>
    </w:p>
    <w:p>
      <w:pPr>
        <w:pStyle w:val="NoSpacing"/>
      </w:pPr>
      <w:r>
        <w:t>unique_key = (row['日期'], row['主队'], row['客队'], row['比分'])</w:t>
      </w:r>
    </w:p>
    <w:p>
      <w:pPr>
        <w:pStyle w:val="NoSpacing"/>
      </w:pPr>
      <w:r>
        <w:t>if unique_key not in seen:</w:t>
      </w:r>
    </w:p>
    <w:p>
      <w:pPr>
        <w:pStyle w:val="NoSpacing"/>
      </w:pPr>
      <w:r>
        <w:t xml:space="preserve">    seen.add(unique_key)</w:t>
      </w:r>
    </w:p>
    <w:p>
      <w:pPr>
        <w:pStyle w:val="NoSpacing"/>
      </w:pPr>
      <w:r>
        <w:t xml:space="preserve">    cleaned.append(row)</w:t>
      </w:r>
    </w:p>
    <w:p>
      <w:pPr>
        <w:pStyle w:val="NoSpacing"/>
      </w:pPr>
      <w:r>
        <w:t>【代码块】</w:t>
      </w:r>
    </w:p>
    <w:p/>
    <w:p>
      <w:pPr>
        <w:pStyle w:val="Heading4"/>
      </w:pPr>
      <w:r>
        <w:rPr>
          <w:rFonts w:ascii="微软雅黑" w:hAnsi="微软雅黑"/>
          <w:b/>
          <w:sz w:val="22"/>
        </w:rPr>
        <w:t>步骤7：输出文件</w:t>
      </w:r>
    </w:p>
    <w:p>
      <w:pPr>
        <w:pStyle w:val="NoSpacing"/>
      </w:pPr>
      <w:r>
        <w:t>【代码块】</w:t>
      </w:r>
    </w:p>
    <w:p>
      <w:pPr>
        <w:pStyle w:val="Heading1"/>
        <w:jc w:val="center"/>
      </w:pPr>
      <w:r>
        <w:rPr>
          <w:rFonts w:ascii="微软雅黑" w:hAnsi="微软雅黑"/>
          <w:b/>
          <w:color w:val="000000"/>
          <w:sz w:val="32"/>
        </w:rPr>
        <w:t>Excel输出</w:t>
      </w:r>
    </w:p>
    <w:p/>
    <w:p>
      <w:pPr>
        <w:pStyle w:val="NoSpacing"/>
      </w:pPr>
      <w:r>
        <w:t>with pd.ExcelWriter('match_54452819.xlsx') as writer:</w:t>
      </w:r>
    </w:p>
    <w:p>
      <w:pPr>
        <w:pStyle w:val="NoSpacing"/>
      </w:pPr>
      <w:r>
        <w:t xml:space="preserve">    df.to_excel(writer, sheet_name='本场基本信息', index=False)</w:t>
      </w:r>
    </w:p>
    <w:p>
      <w:pPr>
        <w:pStyle w:val="NoSpacing"/>
      </w:pPr>
      <w:r>
        <w:t xml:space="preserve">    df.to_excel(writer, sheet_name='交锋历史', index=False)</w:t>
      </w:r>
    </w:p>
    <w:p>
      <w:pPr>
        <w:pStyle w:val="NoSpacing"/>
      </w:pPr>
      <w:r>
        <w:t xml:space="preserve">    df.to_excel(writer, sheet_name='主队近期战绩', index=False)</w:t>
      </w:r>
    </w:p>
    <w:p>
      <w:pPr>
        <w:pStyle w:val="NoSpacing"/>
      </w:pPr>
      <w:r>
        <w:t xml:space="preserve">    df.to_excel(writer, sheet_name='客队近期战绩', index=False)</w:t>
      </w:r>
    </w:p>
    <w:p/>
    <w:p>
      <w:pPr>
        <w:pStyle w:val="Heading1"/>
        <w:jc w:val="center"/>
      </w:pPr>
      <w:r>
        <w:rPr>
          <w:rFonts w:ascii="微软雅黑" w:hAnsi="微软雅黑"/>
          <w:b/>
          <w:color w:val="000000"/>
          <w:sz w:val="32"/>
        </w:rPr>
        <w:t>CSV输出</w:t>
      </w:r>
    </w:p>
    <w:p/>
    <w:p>
      <w:pPr>
        <w:pStyle w:val="NoSpacing"/>
      </w:pPr>
      <w:r>
        <w:t>df.to_csv('basic.csv', index=False, encoding='utf-8-sig')</w:t>
      </w:r>
    </w:p>
    <w:p>
      <w:pPr>
        <w:pStyle w:val="NoSpacing"/>
      </w:pPr>
      <w:r>
        <w:t>【代码块】</w:t>
      </w:r>
    </w:p>
    <w:p/>
    <w:p>
      <w:pPr>
        <w:pStyle w:val="NoSpacing"/>
      </w:pPr>
      <w:r>
        <w:t>---</w:t>
      </w:r>
    </w:p>
    <w:p/>
    <w:p>
      <w:pPr>
        <w:pStyle w:val="Heading2"/>
      </w:pPr>
      <w:r>
        <w:rPr>
          <w:rFonts w:ascii="微软雅黑" w:hAnsi="微软雅黑"/>
          <w:b/>
          <w:color w:val="003366"/>
          <w:sz w:val="28"/>
        </w:rPr>
        <w:t>四、数据结构</w:t>
      </w:r>
    </w:p>
    <w:p/>
    <w:p>
      <w:pPr>
        <w:pStyle w:val="Heading3"/>
      </w:pPr>
      <w:r>
        <w:rPr>
          <w:rFonts w:ascii="微软雅黑" w:hAnsi="微软雅黑"/>
          <w:b/>
          <w:color w:val="000000"/>
          <w:sz w:val="24"/>
        </w:rPr>
        <w:t>4.1 API返回结构</w:t>
      </w:r>
    </w:p>
    <w:p/>
    <w:p>
      <w:pPr>
        <w:pStyle w:val="NoSpacing"/>
      </w:pPr>
      <w:r>
        <w:t>| 字段 | 类型 | 说明 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team_A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string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主队名称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team_B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string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客队名称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start_time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string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比赛时间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battle_history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dict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交锋历史数据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recent_record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dict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近期战绩数据</w:t>
            </w:r>
          </w:p>
        </w:tc>
      </w:tr>
    </w:tbl>
    <w:p/>
    <w:p>
      <w:pPr>
        <w:pStyle w:val="Heading3"/>
      </w:pPr>
      <w:r>
        <w:rPr>
          <w:rFonts w:ascii="微软雅黑" w:hAnsi="微软雅黑"/>
          <w:b/>
          <w:color w:val="000000"/>
          <w:sz w:val="24"/>
        </w:rPr>
        <w:t>4.2 输出数据格式</w:t>
      </w:r>
    </w:p>
    <w:p/>
    <w:p>
      <w:pPr>
        <w:pStyle w:val="NoSpacing"/>
      </w:pPr>
      <w:r>
        <w:t>| 数据类型 | 字段 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基本信息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比赛ID、主队、客队、比分、日期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交锋历史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赛事、日期、主队、比分、客队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近期战绩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赛事、日期、主队、比分、客队</w:t>
            </w:r>
          </w:p>
        </w:tc>
      </w:tr>
    </w:tbl>
    <w:p/>
    <w:p>
      <w:pPr>
        <w:pStyle w:val="NoSpacing"/>
      </w:pPr>
      <w:r>
        <w:t>---</w:t>
      </w:r>
    </w:p>
    <w:p/>
    <w:p>
      <w:pPr>
        <w:pStyle w:val="Heading2"/>
      </w:pPr>
      <w:r>
        <w:rPr>
          <w:rFonts w:ascii="微软雅黑" w:hAnsi="微软雅黑"/>
          <w:b/>
          <w:color w:val="003366"/>
          <w:sz w:val="28"/>
        </w:rPr>
        <w:t>五、核心代码模块</w:t>
      </w:r>
    </w:p>
    <w:p/>
    <w:p>
      <w:pPr>
        <w:pStyle w:val="Heading3"/>
      </w:pPr>
      <w:r>
        <w:rPr>
          <w:rFonts w:ascii="微软雅黑" w:hAnsi="微软雅黑"/>
          <w:b/>
          <w:color w:val="000000"/>
          <w:sz w:val="24"/>
        </w:rPr>
        <w:t>5.1 数据获取模块</w:t>
      </w:r>
    </w:p>
    <w:p>
      <w:pPr>
        <w:pStyle w:val="NoSpacing"/>
      </w:pPr>
      <w:r>
        <w:t>【代码块】</w:t>
      </w:r>
    </w:p>
    <w:p>
      <w:pPr>
        <w:pStyle w:val="NoSpacing"/>
      </w:pPr>
      <w:r>
        <w:t>def get_match_data(match_id):</w:t>
      </w:r>
    </w:p>
    <w:p>
      <w:pPr>
        <w:pStyle w:val="NoSpacing"/>
      </w:pPr>
      <w:r>
        <w:t xml:space="preserve">    headers = {</w:t>
      </w:r>
    </w:p>
    <w:p>
      <w:pPr>
        <w:pStyle w:val="NoSpacing"/>
      </w:pPr>
      <w:r>
        <w:t xml:space="preserve">        'User-Agent': 'Mozilla/5.0 (Windows NT 10.0; Win64; x64) AppleWebKit/537.36',</w:t>
      </w:r>
    </w:p>
    <w:p>
      <w:pPr>
        <w:pStyle w:val="NoSpacing"/>
      </w:pPr>
      <w:r>
        <w:t xml:space="preserve">        'Referer': f'https://pc.dongqiudi.com/match/{match_id}'</w:t>
      </w:r>
    </w:p>
    <w:p>
      <w:pPr>
        <w:pStyle w:val="NoSpacing"/>
      </w:pPr>
      <w:r>
        <w:t xml:space="preserve">    }</w:t>
      </w:r>
    </w:p>
    <w:p>
      <w:pPr>
        <w:pStyle w:val="NoSpacing"/>
      </w:pPr>
      <w:r>
        <w:t xml:space="preserve">    api_url = f'https://pc.dongqiudi.com/api/data/match/pre_analysis_v1/{match_id}'</w:t>
      </w:r>
    </w:p>
    <w:p>
      <w:pPr>
        <w:pStyle w:val="NoSpacing"/>
      </w:pPr>
      <w:r>
        <w:t xml:space="preserve">    response = requests.get(api_url, headers=headers, timeout=30)</w:t>
      </w:r>
    </w:p>
    <w:p>
      <w:pPr>
        <w:pStyle w:val="NoSpacing"/>
      </w:pPr>
      <w:r>
        <w:t xml:space="preserve">    return response.json()</w:t>
      </w:r>
    </w:p>
    <w:p>
      <w:pPr>
        <w:pStyle w:val="NoSpacing"/>
      </w:pPr>
      <w:r>
        <w:t>【代码块】</w:t>
      </w:r>
    </w:p>
    <w:p/>
    <w:p>
      <w:pPr>
        <w:pStyle w:val="Heading3"/>
      </w:pPr>
      <w:r>
        <w:rPr>
          <w:rFonts w:ascii="微软雅黑" w:hAnsi="微软雅黑"/>
          <w:b/>
          <w:color w:val="000000"/>
          <w:sz w:val="24"/>
        </w:rPr>
        <w:t>5.2 数据解析模块</w:t>
      </w:r>
    </w:p>
    <w:p>
      <w:pPr>
        <w:pStyle w:val="NoSpacing"/>
      </w:pPr>
      <w:r>
        <w:t>【代码块】</w:t>
      </w:r>
    </w:p>
    <w:p>
      <w:pPr>
        <w:pStyle w:val="NoSpacing"/>
      </w:pPr>
      <w:r>
        <w:t>def parse_basic_info(api_data, match_id):</w:t>
      </w:r>
    </w:p>
    <w:p>
      <w:pPr>
        <w:pStyle w:val="NoSpacing"/>
      </w:pPr>
      <w:r>
        <w:t xml:space="preserve">    basic_info = {</w:t>
      </w:r>
    </w:p>
    <w:p>
      <w:pPr>
        <w:pStyle w:val="NoSpacing"/>
      </w:pPr>
      <w:r>
        <w:t xml:space="preserve">        '比赛ID': match_id,</w:t>
      </w:r>
    </w:p>
    <w:p>
      <w:pPr>
        <w:pStyle w:val="NoSpacing"/>
      </w:pPr>
      <w:r>
        <w:t xml:space="preserve">        '主队': api_data.get('team_A', ''),</w:t>
      </w:r>
    </w:p>
    <w:p>
      <w:pPr>
        <w:pStyle w:val="NoSpacing"/>
      </w:pPr>
      <w:r>
        <w:t xml:space="preserve">        '客队': api_data.get('team_B', ''),</w:t>
      </w:r>
    </w:p>
    <w:p>
      <w:pPr>
        <w:pStyle w:val="NoSpacing"/>
      </w:pPr>
      <w:r>
        <w:t xml:space="preserve">        '比分': '',</w:t>
      </w:r>
    </w:p>
    <w:p>
      <w:pPr>
        <w:pStyle w:val="NoSpacing"/>
      </w:pPr>
      <w:r>
        <w:t xml:space="preserve">        '日期': ''</w:t>
      </w:r>
    </w:p>
    <w:p>
      <w:pPr>
        <w:pStyle w:val="NoSpacing"/>
      </w:pPr>
      <w:r>
        <w:t xml:space="preserve">    }</w:t>
      </w:r>
    </w:p>
    <w:p>
      <w:pPr>
        <w:pStyle w:val="NoSpacing"/>
      </w:pPr>
      <w:r>
        <w:t xml:space="preserve">    start_time = api_data.get('start_time', '')</w:t>
      </w:r>
    </w:p>
    <w:p>
      <w:pPr>
        <w:pStyle w:val="NoSpacing"/>
      </w:pPr>
      <w:r>
        <w:t xml:space="preserve">    if start_time:</w:t>
      </w:r>
    </w:p>
    <w:p>
      <w:pPr>
        <w:pStyle w:val="NoSpacing"/>
      </w:pPr>
      <w:r>
        <w:t xml:space="preserve">        basic_info['日期'] = start_time.split(' ')[0]</w:t>
      </w:r>
    </w:p>
    <w:p>
      <w:pPr>
        <w:pStyle w:val="NoSpacing"/>
      </w:pPr>
      <w:r>
        <w:t xml:space="preserve">    return basic_info</w:t>
      </w:r>
    </w:p>
    <w:p>
      <w:pPr>
        <w:pStyle w:val="NoSpacing"/>
      </w:pPr>
      <w:r>
        <w:t>【代码块】</w:t>
      </w:r>
    </w:p>
    <w:p/>
    <w:p>
      <w:pPr>
        <w:pStyle w:val="Heading3"/>
      </w:pPr>
      <w:r>
        <w:rPr>
          <w:rFonts w:ascii="微软雅黑" w:hAnsi="微软雅黑"/>
          <w:b/>
          <w:color w:val="000000"/>
          <w:sz w:val="24"/>
        </w:rPr>
        <w:t>5.3 数据清洗模块</w:t>
      </w:r>
    </w:p>
    <w:p>
      <w:pPr>
        <w:pStyle w:val="NoSpacing"/>
      </w:pPr>
      <w:r>
        <w:t>【代码块】</w:t>
      </w:r>
    </w:p>
    <w:p>
      <w:pPr>
        <w:pStyle w:val="NoSpacing"/>
      </w:pPr>
      <w:r>
        <w:t>def clean_data(data_list):</w:t>
      </w:r>
    </w:p>
    <w:p>
      <w:pPr>
        <w:pStyle w:val="NoSpacing"/>
      </w:pPr>
      <w:r>
        <w:t xml:space="preserve">    cleaned = []</w:t>
      </w:r>
    </w:p>
    <w:p>
      <w:pPr>
        <w:pStyle w:val="NoSpacing"/>
      </w:pPr>
      <w:r>
        <w:t xml:space="preserve">    seen = set()</w:t>
      </w:r>
    </w:p>
    <w:p>
      <w:pPr>
        <w:pStyle w:val="NoSpacing"/>
      </w:pPr>
      <w:r>
        <w:t xml:space="preserve">    for row in data_list:</w:t>
      </w:r>
    </w:p>
    <w:p>
      <w:pPr>
        <w:pStyle w:val="NoSpacing"/>
      </w:pPr>
      <w:r>
        <w:t xml:space="preserve">        if not row.get('日期') or not row.get('比分'):</w:t>
      </w:r>
    </w:p>
    <w:p>
      <w:pPr>
        <w:pStyle w:val="NoSpacing"/>
      </w:pPr>
      <w:r>
        <w:t xml:space="preserve">            continue</w:t>
      </w:r>
    </w:p>
    <w:p>
      <w:pPr>
        <w:pStyle w:val="NoSpacing"/>
      </w:pPr>
      <w:r>
        <w:t xml:space="preserve">        if row['比分'] == '-' or not re.search(r'\d+', row['比分']):</w:t>
      </w:r>
    </w:p>
    <w:p>
      <w:pPr>
        <w:pStyle w:val="NoSpacing"/>
      </w:pPr>
      <w:r>
        <w:t xml:space="preserve">            continue</w:t>
      </w:r>
    </w:p>
    <w:p>
      <w:pPr>
        <w:pStyle w:val="NoSpacing"/>
      </w:pPr>
      <w:r>
        <w:t xml:space="preserve">        unique_key = (row['日期'], row['主队'], row['客队'], row['比分'])</w:t>
      </w:r>
    </w:p>
    <w:p>
      <w:pPr>
        <w:pStyle w:val="NoSpacing"/>
      </w:pPr>
      <w:r>
        <w:t xml:space="preserve">        if unique_key not in seen:</w:t>
      </w:r>
    </w:p>
    <w:p>
      <w:pPr>
        <w:pStyle w:val="NoSpacing"/>
      </w:pPr>
      <w:r>
        <w:t xml:space="preserve">            seen.add(unique_key)</w:t>
      </w:r>
    </w:p>
    <w:p>
      <w:pPr>
        <w:pStyle w:val="NoSpacing"/>
      </w:pPr>
      <w:r>
        <w:t xml:space="preserve">            cleaned.append(row)</w:t>
      </w:r>
    </w:p>
    <w:p>
      <w:pPr>
        <w:pStyle w:val="NoSpacing"/>
      </w:pPr>
      <w:r>
        <w:t xml:space="preserve">    return cleaned</w:t>
      </w:r>
    </w:p>
    <w:p>
      <w:pPr>
        <w:pStyle w:val="NoSpacing"/>
      </w:pPr>
      <w:r>
        <w:t>【代码块】</w:t>
      </w:r>
    </w:p>
    <w:p/>
    <w:p>
      <w:pPr>
        <w:pStyle w:val="Heading3"/>
      </w:pPr>
      <w:r>
        <w:rPr>
          <w:rFonts w:ascii="微软雅黑" w:hAnsi="微软雅黑"/>
          <w:b/>
          <w:color w:val="000000"/>
          <w:sz w:val="24"/>
        </w:rPr>
        <w:t>5.4 文件输出模块</w:t>
      </w:r>
    </w:p>
    <w:p>
      <w:pPr>
        <w:pStyle w:val="NoSpacing"/>
      </w:pPr>
      <w:r>
        <w:t>【代码块】</w:t>
      </w:r>
    </w:p>
    <w:p>
      <w:pPr>
        <w:pStyle w:val="NoSpacing"/>
      </w:pPr>
      <w:r>
        <w:t>def save_to_excel(basic_info, battle_history, home_recent, away_recent, match_id):</w:t>
      </w:r>
    </w:p>
    <w:p>
      <w:pPr>
        <w:pStyle w:val="NoSpacing"/>
      </w:pPr>
      <w:r>
        <w:t xml:space="preserve">    with pd.ExcelWriter(f'match_{match_id}.xlsx') as writer:</w:t>
      </w:r>
    </w:p>
    <w:p>
      <w:pPr>
        <w:pStyle w:val="NoSpacing"/>
      </w:pPr>
      <w:r>
        <w:t xml:space="preserve">        pd.DataFrame([basic_info]).to_excel(writer, sheet_name='本场基本信息', index=False)</w:t>
      </w:r>
    </w:p>
    <w:p>
      <w:pPr>
        <w:pStyle w:val="NoSpacing"/>
      </w:pPr>
      <w:r>
        <w:t xml:space="preserve">        pd.DataFrame(battle_history).to_excel(writer, sheet_name='交锋历史', index=False)</w:t>
      </w:r>
    </w:p>
    <w:p>
      <w:pPr>
        <w:pStyle w:val="NoSpacing"/>
      </w:pPr>
      <w:r>
        <w:t xml:space="preserve">        pd.DataFrame(home_recent).to_excel(writer, sheet_name='主队近期战绩', index=False)</w:t>
      </w:r>
    </w:p>
    <w:p>
      <w:pPr>
        <w:pStyle w:val="NoSpacing"/>
      </w:pPr>
      <w:r>
        <w:t xml:space="preserve">        pd.DataFrame(away_recent).to_excel(writer, sheet_name='客队近期战绩', index=False)</w:t>
      </w:r>
    </w:p>
    <w:p>
      <w:pPr>
        <w:pStyle w:val="NoSpacing"/>
      </w:pPr>
      <w:r>
        <w:t>【代码块】</w:t>
      </w:r>
    </w:p>
    <w:p/>
    <w:p>
      <w:pPr>
        <w:pStyle w:val="NoSpacing"/>
      </w:pPr>
      <w:r>
        <w:t>---</w:t>
      </w:r>
    </w:p>
    <w:p/>
    <w:p>
      <w:pPr>
        <w:pStyle w:val="Heading2"/>
      </w:pPr>
      <w:r>
        <w:rPr>
          <w:rFonts w:ascii="微软雅黑" w:hAnsi="微软雅黑"/>
          <w:b/>
          <w:color w:val="003366"/>
          <w:sz w:val="28"/>
        </w:rPr>
        <w:t>六、运行方式</w:t>
      </w:r>
    </w:p>
    <w:p/>
    <w:p>
      <w:pPr>
        <w:pStyle w:val="Heading3"/>
      </w:pPr>
      <w:r>
        <w:rPr>
          <w:rFonts w:ascii="微软雅黑" w:hAnsi="微软雅黑"/>
          <w:b/>
          <w:color w:val="000000"/>
          <w:sz w:val="24"/>
        </w:rPr>
        <w:t>6.1 依赖安装</w:t>
      </w:r>
    </w:p>
    <w:p>
      <w:pPr>
        <w:pStyle w:val="NoSpacing"/>
      </w:pPr>
      <w:r>
        <w:t>【代码块】</w:t>
      </w:r>
    </w:p>
    <w:p>
      <w:pPr>
        <w:pStyle w:val="NoSpacing"/>
      </w:pPr>
      <w:r>
        <w:t>pip install requests pandas beautifulsoup4 openpyxl</w:t>
      </w:r>
    </w:p>
    <w:p>
      <w:pPr>
        <w:pStyle w:val="NoSpacing"/>
      </w:pPr>
      <w:r>
        <w:t>【代码块】</w:t>
      </w:r>
    </w:p>
    <w:p/>
    <w:p>
      <w:pPr>
        <w:pStyle w:val="Heading3"/>
      </w:pPr>
      <w:r>
        <w:rPr>
          <w:rFonts w:ascii="微软雅黑" w:hAnsi="微软雅黑"/>
          <w:b/>
          <w:color w:val="000000"/>
          <w:sz w:val="24"/>
        </w:rPr>
        <w:t>6.2 运行爬虫</w:t>
      </w:r>
    </w:p>
    <w:p>
      <w:pPr>
        <w:pStyle w:val="NoSpacing"/>
      </w:pPr>
      <w:r>
        <w:t>【代码块】</w:t>
      </w:r>
    </w:p>
    <w:p>
      <w:pPr>
        <w:pStyle w:val="NoSpacing"/>
      </w:pPr>
      <w:r>
        <w:t>python spider.py</w:t>
      </w:r>
    </w:p>
    <w:p>
      <w:pPr>
        <w:pStyle w:val="NoSpacing"/>
      </w:pPr>
      <w:r>
        <w:t>【代码块】</w:t>
      </w:r>
    </w:p>
    <w:p/>
    <w:p>
      <w:pPr>
        <w:pStyle w:val="Heading3"/>
      </w:pPr>
      <w:r>
        <w:rPr>
          <w:rFonts w:ascii="微软雅黑" w:hAnsi="微软雅黑"/>
          <w:b/>
          <w:color w:val="000000"/>
          <w:sz w:val="24"/>
        </w:rPr>
        <w:t>6.3 输出文件</w:t>
      </w:r>
    </w:p>
    <w:p>
      <w:pPr>
        <w:pStyle w:val="NoSpacing"/>
      </w:pPr>
      <w:r>
        <w:t>【代码块】</w:t>
      </w:r>
    </w:p>
    <w:p>
      <w:pPr>
        <w:pStyle w:val="NoSpacing"/>
      </w:pPr>
      <w:r>
        <w:t>match_54452819.xlsx  # Excel文件</w:t>
      </w:r>
    </w:p>
    <w:p>
      <w:pPr>
        <w:pStyle w:val="NoSpacing"/>
      </w:pPr>
      <w:r>
        <w:t>basic.csv             # 基本信息</w:t>
      </w:r>
    </w:p>
    <w:p>
      <w:pPr>
        <w:pStyle w:val="NoSpacing"/>
      </w:pPr>
      <w:r>
        <w:t>head_to_head.csv      # 交锋历史</w:t>
      </w:r>
    </w:p>
    <w:p>
      <w:pPr>
        <w:pStyle w:val="NoSpacing"/>
      </w:pPr>
      <w:r>
        <w:t>home_recent.csv       # 主队近期战绩</w:t>
      </w:r>
    </w:p>
    <w:p>
      <w:pPr>
        <w:pStyle w:val="NoSpacing"/>
      </w:pPr>
      <w:r>
        <w:t>away_recent.csv       # 客队近期战绩</w:t>
      </w:r>
    </w:p>
    <w:p>
      <w:pPr>
        <w:pStyle w:val="NoSpacing"/>
      </w:pPr>
      <w:r>
        <w:t>【代码块】</w:t>
      </w:r>
    </w:p>
    <w:p/>
    <w:p>
      <w:pPr>
        <w:pStyle w:val="NoSpacing"/>
      </w:pPr>
      <w:r>
        <w:t>---</w:t>
      </w:r>
    </w:p>
    <w:p/>
    <w:p>
      <w:pPr>
        <w:pStyle w:val="Heading2"/>
      </w:pPr>
      <w:r>
        <w:rPr>
          <w:rFonts w:ascii="微软雅黑" w:hAnsi="微软雅黑"/>
          <w:b/>
          <w:color w:val="003366"/>
          <w:sz w:val="28"/>
        </w:rPr>
        <w:t>七、问题与解决方案</w:t>
      </w:r>
    </w:p>
    <w:p/>
    <w:p>
      <w:pPr>
        <w:pStyle w:val="Heading3"/>
      </w:pPr>
      <w:r>
        <w:rPr>
          <w:rFonts w:ascii="微软雅黑" w:hAnsi="微软雅黑"/>
          <w:b/>
          <w:color w:val="000000"/>
          <w:sz w:val="24"/>
        </w:rPr>
        <w:t>7.1 问题：页面动态渲染</w:t>
      </w:r>
    </w:p>
    <w:p>
      <w:pPr>
        <w:pStyle w:val="ListBullet"/>
      </w:pPr>
      <w:r>
        <w:t>现象：静态HTML不含数据</w:t>
      </w:r>
    </w:p>
    <w:p>
      <w:pPr>
        <w:pStyle w:val="ListBullet"/>
      </w:pPr>
      <w:r>
        <w:t>解决方案：分析JavaScript，找到API接口</w:t>
      </w:r>
    </w:p>
    <w:p/>
    <w:p>
      <w:pPr>
        <w:pStyle w:val="Heading3"/>
      </w:pPr>
      <w:r>
        <w:rPr>
          <w:rFonts w:ascii="微软雅黑" w:hAnsi="微软雅黑"/>
          <w:b/>
          <w:color w:val="000000"/>
          <w:sz w:val="24"/>
        </w:rPr>
        <w:t>7.2 问题：Selenium无法运行</w:t>
      </w:r>
    </w:p>
    <w:p>
      <w:pPr>
        <w:pStyle w:val="ListBullet"/>
      </w:pPr>
      <w:r>
        <w:t>现象：提示"Could not reach host"</w:t>
      </w:r>
    </w:p>
    <w:p>
      <w:pPr>
        <w:pStyle w:val="ListBullet"/>
      </w:pPr>
      <w:r>
        <w:t>解决方案：放弃Selenium，直接调用API</w:t>
      </w:r>
    </w:p>
    <w:p/>
    <w:p>
      <w:pPr>
        <w:pStyle w:val="Heading3"/>
      </w:pPr>
      <w:r>
        <w:rPr>
          <w:rFonts w:ascii="微软雅黑" w:hAnsi="微软雅黑"/>
          <w:b/>
          <w:color w:val="000000"/>
          <w:sz w:val="24"/>
        </w:rPr>
        <w:t>7.3 问题：比分数据缺失</w:t>
      </w:r>
    </w:p>
    <w:p>
      <w:pPr>
        <w:pStyle w:val="ListBullet"/>
      </w:pPr>
      <w:r>
        <w:t>现象：本场比赛比分暂不可用</w:t>
      </w:r>
    </w:p>
    <w:p>
      <w:pPr>
        <w:pStyle w:val="ListBullet"/>
      </w:pPr>
      <w:r>
        <w:t>解决方案：提示用户稍后重新运行</w:t>
      </w:r>
    </w:p>
    <w:p/>
    <w:p>
      <w:pPr>
        <w:pStyle w:val="Heading3"/>
      </w:pPr>
      <w:r>
        <w:rPr>
          <w:rFonts w:ascii="微软雅黑" w:hAnsi="微软雅黑"/>
          <w:b/>
          <w:color w:val="000000"/>
          <w:sz w:val="24"/>
        </w:rPr>
        <w:t>7.4 问题：数据结构复杂</w:t>
      </w:r>
    </w:p>
    <w:p>
      <w:pPr>
        <w:pStyle w:val="ListBullet"/>
      </w:pPr>
      <w:r>
        <w:t>现象：JSON嵌套较深</w:t>
      </w:r>
    </w:p>
    <w:p>
      <w:pPr>
        <w:pStyle w:val="ListBullet"/>
      </w:pPr>
      <w:r>
        <w:t>解决方案：编写专门的解析函数</w:t>
      </w:r>
    </w:p>
    <w:p/>
    <w:p>
      <w:pPr>
        <w:pStyle w:val="NoSpacing"/>
      </w:pPr>
      <w:r>
        <w:t>---</w:t>
      </w:r>
    </w:p>
    <w:p/>
    <w:p>
      <w:pPr>
        <w:pStyle w:val="Heading2"/>
      </w:pPr>
      <w:r>
        <w:rPr>
          <w:rFonts w:ascii="微软雅黑" w:hAnsi="微软雅黑"/>
          <w:b/>
          <w:color w:val="003366"/>
          <w:sz w:val="28"/>
        </w:rPr>
        <w:t>八、总结</w:t>
      </w:r>
    </w:p>
    <w:p/>
    <w:p>
      <w:pPr>
        <w:pStyle w:val="Heading3"/>
      </w:pPr>
      <w:r>
        <w:rPr>
          <w:rFonts w:ascii="微软雅黑" w:hAnsi="微软雅黑"/>
          <w:b/>
          <w:color w:val="000000"/>
          <w:sz w:val="24"/>
        </w:rPr>
        <w:t>8.1 实现成果</w:t>
      </w:r>
    </w:p>
    <w:p>
      <w:pPr>
        <w:pStyle w:val="ListBullet"/>
      </w:pPr>
      <w:r>
        <w:t>✅ 成功采集比赛基本信息</w:t>
      </w:r>
    </w:p>
    <w:p>
      <w:pPr>
        <w:pStyle w:val="ListBullet"/>
      </w:pPr>
      <w:r>
        <w:t>✅ 成功采集交锋历史数据</w:t>
      </w:r>
    </w:p>
    <w:p>
      <w:pPr>
        <w:pStyle w:val="ListBullet"/>
      </w:pPr>
      <w:r>
        <w:t>✅ 成功采集近期战绩数据</w:t>
      </w:r>
    </w:p>
    <w:p>
      <w:pPr>
        <w:pStyle w:val="ListBullet"/>
      </w:pPr>
      <w:r>
        <w:t>✅ 数据清洗与去重</w:t>
      </w:r>
    </w:p>
    <w:p>
      <w:pPr>
        <w:pStyle w:val="ListBullet"/>
      </w:pPr>
      <w:r>
        <w:t>✅ 多格式输出支持</w:t>
      </w:r>
    </w:p>
    <w:p/>
    <w:p>
      <w:pPr>
        <w:pStyle w:val="Heading3"/>
      </w:pPr>
      <w:r>
        <w:rPr>
          <w:rFonts w:ascii="微软雅黑" w:hAnsi="微软雅黑"/>
          <w:b/>
          <w:color w:val="000000"/>
          <w:sz w:val="24"/>
        </w:rPr>
        <w:t>8.2 技术亮点</w:t>
      </w:r>
    </w:p>
    <w:p>
      <w:pPr>
        <w:pStyle w:val="ListBullet"/>
      </w:pPr>
      <w:r>
        <w:t>直接调用API接口，避免HTML解析复杂性</w:t>
      </w:r>
    </w:p>
    <w:p>
      <w:pPr>
        <w:pStyle w:val="ListBullet"/>
      </w:pPr>
      <w:r>
        <w:t>完善的数据清洗和去重机制</w:t>
      </w:r>
    </w:p>
    <w:p>
      <w:pPr>
        <w:pStyle w:val="ListBullet"/>
      </w:pPr>
      <w:r>
        <w:t>支持Excel和CSV双格式输出</w:t>
      </w:r>
    </w:p>
    <w:p>
      <w:pPr>
        <w:pStyle w:val="ListBullet"/>
      </w:pPr>
      <w:r>
        <w:t>代码结构清晰，易于维护</w:t>
      </w:r>
    </w:p>
    <w:p/>
    <w:p>
      <w:pPr>
        <w:pStyle w:val="NoSpacing"/>
      </w:pPr>
      <w:r>
        <w:t>---</w:t>
      </w:r>
    </w:p>
    <w:p/>
    <w:p>
      <w:pPr>
        <w:pStyle w:val="NoSpacing"/>
      </w:pPr>
      <w:r>
        <w:t xml:space="preserve">**文档版本**：1.0  </w:t>
      </w:r>
    </w:p>
    <w:p>
      <w:pPr>
        <w:pStyle w:val="NoSpacing"/>
      </w:pPr>
      <w:r>
        <w:t xml:space="preserve">**创建日期**：2026年5月16日  </w:t>
      </w:r>
    </w:p>
    <w:p>
      <w:pPr>
        <w:pStyle w:val="NoSpacing"/>
      </w:pPr>
      <w:r>
        <w:t>**文件路径**：d:\wenjian\Trae\WLPC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